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2B998" w14:textId="1B2B0D83" w:rsidR="005C0295" w:rsidRPr="00EC726B" w:rsidRDefault="00000000" w:rsidP="00EC726B">
      <w:pPr>
        <w:jc w:val="center"/>
        <w:rPr>
          <w:rFonts w:ascii="黑体" w:eastAsia="黑体" w:hAnsi="黑体" w:hint="eastAsia"/>
          <w:sz w:val="28"/>
          <w:szCs w:val="28"/>
          <w:lang w:eastAsia="zh-CN"/>
        </w:rPr>
      </w:pPr>
      <w:r w:rsidRPr="00EC726B">
        <w:rPr>
          <w:rFonts w:ascii="黑体" w:eastAsia="黑体" w:hAnsi="黑体" w:cs="微软雅黑" w:hint="eastAsia"/>
          <w:sz w:val="28"/>
          <w:szCs w:val="28"/>
          <w:lang w:eastAsia="zh-CN"/>
        </w:rPr>
        <w:t>脑</w:t>
      </w:r>
      <w:r w:rsidRPr="00EC726B">
        <w:rPr>
          <w:rFonts w:ascii="黑体" w:eastAsia="黑体" w:hAnsi="黑体"/>
          <w:sz w:val="28"/>
          <w:szCs w:val="28"/>
          <w:lang w:eastAsia="zh-CN"/>
        </w:rPr>
        <w:t>机接口</w:t>
      </w:r>
      <w:r w:rsidRPr="00EC726B">
        <w:rPr>
          <w:rFonts w:ascii="黑体" w:eastAsia="黑体" w:hAnsi="黑体" w:cs="微软雅黑" w:hint="eastAsia"/>
          <w:sz w:val="28"/>
          <w:szCs w:val="28"/>
          <w:lang w:eastAsia="zh-CN"/>
        </w:rPr>
        <w:t>软</w:t>
      </w:r>
      <w:r w:rsidRPr="00EC726B">
        <w:rPr>
          <w:rFonts w:ascii="黑体" w:eastAsia="黑体" w:hAnsi="黑体"/>
          <w:sz w:val="28"/>
          <w:szCs w:val="28"/>
          <w:lang w:eastAsia="zh-CN"/>
        </w:rPr>
        <w:t>件平台需求分析文档</w:t>
      </w:r>
    </w:p>
    <w:p w14:paraId="2436F1C9" w14:textId="75B89AC3" w:rsidR="005C0295" w:rsidRPr="00EC726B" w:rsidRDefault="00000000" w:rsidP="00EC726B">
      <w:pPr>
        <w:rPr>
          <w:rFonts w:ascii="仿宋" w:eastAsia="仿宋" w:hAnsi="仿宋"/>
          <w:sz w:val="24"/>
          <w:szCs w:val="24"/>
          <w:lang w:eastAsia="zh-CN"/>
        </w:rPr>
      </w:pP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项</w:t>
      </w:r>
      <w:r w:rsidRPr="00EC726B">
        <w:rPr>
          <w:rFonts w:ascii="仿宋" w:eastAsia="仿宋" w:hAnsi="仿宋"/>
          <w:sz w:val="24"/>
          <w:szCs w:val="24"/>
          <w:lang w:eastAsia="zh-CN"/>
        </w:rPr>
        <w:t>目名称：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脑</w:t>
      </w:r>
      <w:r w:rsidRPr="00EC726B">
        <w:rPr>
          <w:rFonts w:ascii="仿宋" w:eastAsia="仿宋" w:hAnsi="仿宋"/>
          <w:sz w:val="24"/>
          <w:szCs w:val="24"/>
          <w:lang w:eastAsia="zh-CN"/>
        </w:rPr>
        <w:t>机接口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软</w:t>
      </w:r>
      <w:r w:rsidRPr="00EC726B">
        <w:rPr>
          <w:rFonts w:ascii="仿宋" w:eastAsia="仿宋" w:hAnsi="仿宋"/>
          <w:sz w:val="24"/>
          <w:szCs w:val="24"/>
          <w:lang w:eastAsia="zh-CN"/>
        </w:rPr>
        <w:t>件平台架构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设计</w:t>
      </w:r>
      <w:r w:rsidRPr="00EC726B">
        <w:rPr>
          <w:rFonts w:ascii="仿宋" w:eastAsia="仿宋" w:hAnsi="仿宋"/>
          <w:sz w:val="24"/>
          <w:szCs w:val="24"/>
          <w:lang w:eastAsia="zh-CN"/>
        </w:rPr>
        <w:t>与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实现</w:t>
      </w:r>
      <w:r w:rsidRPr="00EC726B">
        <w:rPr>
          <w:rFonts w:ascii="仿宋" w:eastAsia="仿宋" w:hAnsi="仿宋"/>
          <w:sz w:val="24"/>
          <w:szCs w:val="24"/>
          <w:lang w:eastAsia="zh-CN"/>
        </w:rPr>
        <w:br/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项</w:t>
      </w:r>
      <w:r w:rsidRPr="00EC726B">
        <w:rPr>
          <w:rFonts w:ascii="仿宋" w:eastAsia="仿宋" w:hAnsi="仿宋"/>
          <w:sz w:val="24"/>
          <w:szCs w:val="24"/>
          <w:lang w:eastAsia="zh-CN"/>
        </w:rPr>
        <w:t>目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类</w:t>
      </w:r>
      <w:r w:rsidRPr="00EC726B">
        <w:rPr>
          <w:rFonts w:ascii="仿宋" w:eastAsia="仿宋" w:hAnsi="仿宋"/>
          <w:sz w:val="24"/>
          <w:szCs w:val="24"/>
          <w:lang w:eastAsia="zh-CN"/>
        </w:rPr>
        <w:t>型：本科生科研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项</w:t>
      </w:r>
      <w:r w:rsidRPr="00EC726B">
        <w:rPr>
          <w:rFonts w:ascii="仿宋" w:eastAsia="仿宋" w:hAnsi="仿宋"/>
          <w:sz w:val="24"/>
          <w:szCs w:val="24"/>
          <w:lang w:eastAsia="zh-CN"/>
        </w:rPr>
        <w:t>目</w:t>
      </w:r>
      <w:r w:rsidRPr="00EC726B">
        <w:rPr>
          <w:rFonts w:ascii="仿宋" w:eastAsia="仿宋" w:hAnsi="仿宋"/>
          <w:sz w:val="24"/>
          <w:szCs w:val="24"/>
          <w:lang w:eastAsia="zh-CN"/>
        </w:rPr>
        <w:br/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负责</w:t>
      </w:r>
      <w:r w:rsidRPr="00EC726B">
        <w:rPr>
          <w:rFonts w:ascii="仿宋" w:eastAsia="仿宋" w:hAnsi="仿宋"/>
          <w:sz w:val="24"/>
          <w:szCs w:val="24"/>
          <w:lang w:eastAsia="zh-CN"/>
        </w:rPr>
        <w:t>人：王紫璿</w:t>
      </w:r>
      <w:r w:rsidRPr="00EC726B">
        <w:rPr>
          <w:rFonts w:ascii="仿宋" w:eastAsia="仿宋" w:hAnsi="仿宋"/>
          <w:sz w:val="24"/>
          <w:szCs w:val="24"/>
          <w:lang w:eastAsia="zh-CN"/>
        </w:rPr>
        <w:br/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团队</w:t>
      </w:r>
      <w:r w:rsidRPr="00EC726B">
        <w:rPr>
          <w:rFonts w:ascii="仿宋" w:eastAsia="仿宋" w:hAnsi="仿宋"/>
          <w:sz w:val="24"/>
          <w:szCs w:val="24"/>
          <w:lang w:eastAsia="zh-CN"/>
        </w:rPr>
        <w:t>成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员</w:t>
      </w:r>
      <w:r w:rsidRPr="00EC726B">
        <w:rPr>
          <w:rFonts w:ascii="仿宋" w:eastAsia="仿宋" w:hAnsi="仿宋"/>
          <w:sz w:val="24"/>
          <w:szCs w:val="24"/>
          <w:lang w:eastAsia="zh-CN"/>
        </w:rPr>
        <w:t>：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张</w:t>
      </w:r>
      <w:r w:rsidRPr="00EC726B">
        <w:rPr>
          <w:rFonts w:ascii="仿宋" w:eastAsia="仿宋" w:hAnsi="仿宋"/>
          <w:sz w:val="24"/>
          <w:szCs w:val="24"/>
          <w:lang w:eastAsia="zh-CN"/>
        </w:rPr>
        <w:t>静翔，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张</w:t>
      </w:r>
      <w:r w:rsidRPr="00EC726B">
        <w:rPr>
          <w:rFonts w:ascii="仿宋" w:eastAsia="仿宋" w:hAnsi="仿宋"/>
          <w:sz w:val="24"/>
          <w:szCs w:val="24"/>
          <w:lang w:eastAsia="zh-CN"/>
        </w:rPr>
        <w:t>博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颖</w:t>
      </w:r>
      <w:r w:rsidRPr="00EC726B">
        <w:rPr>
          <w:rFonts w:ascii="仿宋" w:eastAsia="仿宋" w:hAnsi="仿宋"/>
          <w:sz w:val="24"/>
          <w:szCs w:val="24"/>
          <w:lang w:eastAsia="zh-CN"/>
        </w:rPr>
        <w:t>，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张</w:t>
      </w:r>
      <w:r w:rsidRPr="00EC726B">
        <w:rPr>
          <w:rFonts w:ascii="仿宋" w:eastAsia="仿宋" w:hAnsi="仿宋"/>
          <w:sz w:val="24"/>
          <w:szCs w:val="24"/>
          <w:lang w:eastAsia="zh-CN"/>
        </w:rPr>
        <w:t>丰毅，李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伦</w:t>
      </w:r>
      <w:r w:rsidRPr="00EC726B">
        <w:rPr>
          <w:rFonts w:ascii="仿宋" w:eastAsia="仿宋" w:hAnsi="仿宋"/>
          <w:sz w:val="24"/>
          <w:szCs w:val="24"/>
          <w:lang w:eastAsia="zh-CN"/>
        </w:rPr>
        <w:t>杰</w:t>
      </w:r>
      <w:r w:rsidRPr="00EC726B">
        <w:rPr>
          <w:rFonts w:ascii="仿宋" w:eastAsia="仿宋" w:hAnsi="仿宋"/>
          <w:sz w:val="24"/>
          <w:szCs w:val="24"/>
          <w:lang w:eastAsia="zh-CN"/>
        </w:rPr>
        <w:br/>
        <w:t>日期：2026年1月</w:t>
      </w:r>
      <w:r w:rsidRPr="00EC726B">
        <w:rPr>
          <w:rFonts w:ascii="仿宋" w:eastAsia="仿宋" w:hAnsi="仿宋"/>
          <w:sz w:val="24"/>
          <w:szCs w:val="24"/>
          <w:lang w:eastAsia="zh-CN"/>
        </w:rPr>
        <w:br/>
      </w:r>
    </w:p>
    <w:p w14:paraId="6AE65F45" w14:textId="4CB3A447" w:rsidR="005C0295" w:rsidRPr="00472200" w:rsidRDefault="00000000" w:rsidP="00EC726B">
      <w:pPr>
        <w:rPr>
          <w:rFonts w:ascii="黑体" w:eastAsia="黑体" w:hAnsi="黑体" w:hint="eastAsia"/>
          <w:b/>
          <w:bCs/>
          <w:sz w:val="28"/>
          <w:szCs w:val="28"/>
          <w:lang w:eastAsia="zh-CN"/>
        </w:rPr>
      </w:pPr>
      <w:r w:rsidRPr="00472200">
        <w:rPr>
          <w:rFonts w:ascii="黑体" w:eastAsia="黑体" w:hAnsi="黑体"/>
          <w:b/>
          <w:bCs/>
          <w:sz w:val="28"/>
          <w:szCs w:val="28"/>
          <w:lang w:eastAsia="zh-CN"/>
        </w:rPr>
        <w:t>1.引言</w:t>
      </w:r>
    </w:p>
    <w:p w14:paraId="22E1BD33" w14:textId="5BA09531" w:rsidR="005C0295" w:rsidRPr="00EC726B" w:rsidRDefault="00000000" w:rsidP="00EC726B">
      <w:pPr>
        <w:rPr>
          <w:rFonts w:ascii="黑体" w:eastAsia="黑体" w:hAnsi="黑体"/>
          <w:sz w:val="24"/>
          <w:szCs w:val="24"/>
          <w:lang w:eastAsia="zh-CN"/>
        </w:rPr>
      </w:pPr>
      <w:r w:rsidRPr="00EC726B">
        <w:rPr>
          <w:rFonts w:ascii="黑体" w:eastAsia="黑体" w:hAnsi="黑体"/>
          <w:sz w:val="24"/>
          <w:szCs w:val="24"/>
          <w:lang w:eastAsia="zh-CN"/>
        </w:rPr>
        <w:t>1.1研究背景</w:t>
      </w:r>
    </w:p>
    <w:p w14:paraId="49240CFE" w14:textId="4EF04D6F" w:rsidR="005C0295" w:rsidRPr="00EC726B" w:rsidRDefault="00000000" w:rsidP="00EC726B">
      <w:pPr>
        <w:rPr>
          <w:rFonts w:ascii="仿宋" w:eastAsia="仿宋" w:hAnsi="仿宋"/>
          <w:sz w:val="24"/>
          <w:szCs w:val="24"/>
          <w:lang w:eastAsia="zh-CN"/>
        </w:rPr>
      </w:pP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脑</w:t>
      </w:r>
      <w:r w:rsidRPr="00EC726B">
        <w:rPr>
          <w:rFonts w:ascii="仿宋" w:eastAsia="仿宋" w:hAnsi="仿宋"/>
          <w:sz w:val="24"/>
          <w:szCs w:val="24"/>
          <w:lang w:eastAsia="zh-CN"/>
        </w:rPr>
        <w:t>机接口（BrainComputerInterface,BCI）技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术</w:t>
      </w:r>
      <w:r w:rsidRPr="00EC726B">
        <w:rPr>
          <w:rFonts w:ascii="仿宋" w:eastAsia="仿宋" w:hAnsi="仿宋"/>
          <w:sz w:val="24"/>
          <w:szCs w:val="24"/>
          <w:lang w:eastAsia="zh-CN"/>
        </w:rPr>
        <w:t>通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过</w:t>
      </w:r>
      <w:r w:rsidRPr="00EC726B">
        <w:rPr>
          <w:rFonts w:ascii="仿宋" w:eastAsia="仿宋" w:hAnsi="仿宋"/>
          <w:sz w:val="24"/>
          <w:szCs w:val="24"/>
          <w:lang w:eastAsia="zh-CN"/>
        </w:rPr>
        <w:t>直接解析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脑</w:t>
      </w:r>
      <w:r w:rsidRPr="00EC726B">
        <w:rPr>
          <w:rFonts w:ascii="仿宋" w:eastAsia="仿宋" w:hAnsi="仿宋"/>
          <w:sz w:val="24"/>
          <w:szCs w:val="24"/>
          <w:lang w:eastAsia="zh-CN"/>
        </w:rPr>
        <w:t>信号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实现</w:t>
      </w:r>
      <w:r w:rsidRPr="00EC726B">
        <w:rPr>
          <w:rFonts w:ascii="仿宋" w:eastAsia="仿宋" w:hAnsi="仿宋"/>
          <w:sz w:val="24"/>
          <w:szCs w:val="24"/>
          <w:lang w:eastAsia="zh-CN"/>
        </w:rPr>
        <w:t>人机交互，在神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经</w:t>
      </w:r>
      <w:r w:rsidRPr="00EC726B">
        <w:rPr>
          <w:rFonts w:ascii="仿宋" w:eastAsia="仿宋" w:hAnsi="仿宋"/>
          <w:sz w:val="24"/>
          <w:szCs w:val="24"/>
          <w:lang w:eastAsia="zh-CN"/>
        </w:rPr>
        <w:t>科学研究、康复医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疗</w:t>
      </w:r>
      <w:r w:rsidRPr="00EC726B">
        <w:rPr>
          <w:rFonts w:ascii="仿宋" w:eastAsia="仿宋" w:hAnsi="仿宋"/>
          <w:sz w:val="24"/>
          <w:szCs w:val="24"/>
          <w:lang w:eastAsia="zh-CN"/>
        </w:rPr>
        <w:t>及智能交互等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领</w:t>
      </w:r>
      <w:r w:rsidRPr="00EC726B">
        <w:rPr>
          <w:rFonts w:ascii="仿宋" w:eastAsia="仿宋" w:hAnsi="仿宋"/>
          <w:sz w:val="24"/>
          <w:szCs w:val="24"/>
          <w:lang w:eastAsia="zh-CN"/>
        </w:rPr>
        <w:t>域具有重要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应</w:t>
      </w:r>
      <w:r w:rsidRPr="00EC726B">
        <w:rPr>
          <w:rFonts w:ascii="仿宋" w:eastAsia="仿宋" w:hAnsi="仿宋"/>
          <w:sz w:val="24"/>
          <w:szCs w:val="24"/>
          <w:lang w:eastAsia="zh-CN"/>
        </w:rPr>
        <w:t>用价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值</w:t>
      </w:r>
      <w:r w:rsidRPr="00EC726B">
        <w:rPr>
          <w:rFonts w:ascii="仿宋" w:eastAsia="仿宋" w:hAnsi="仿宋"/>
          <w:sz w:val="24"/>
          <w:szCs w:val="24"/>
          <w:lang w:eastAsia="zh-CN"/>
        </w:rPr>
        <w:t>。然而，在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实际</w:t>
      </w:r>
      <w:r w:rsidRPr="00EC726B">
        <w:rPr>
          <w:rFonts w:ascii="仿宋" w:eastAsia="仿宋" w:hAnsi="仿宋"/>
          <w:sz w:val="24"/>
          <w:szCs w:val="24"/>
          <w:lang w:eastAsia="zh-CN"/>
        </w:rPr>
        <w:t>科研与教学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过</w:t>
      </w:r>
      <w:r w:rsidRPr="00EC726B">
        <w:rPr>
          <w:rFonts w:ascii="仿宋" w:eastAsia="仿宋" w:hAnsi="仿宋"/>
          <w:sz w:val="24"/>
          <w:szCs w:val="24"/>
          <w:lang w:eastAsia="zh-CN"/>
        </w:rPr>
        <w:t>程中，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脑</w:t>
      </w:r>
      <w:r w:rsidRPr="00EC726B">
        <w:rPr>
          <w:rFonts w:ascii="仿宋" w:eastAsia="仿宋" w:hAnsi="仿宋"/>
          <w:sz w:val="24"/>
          <w:szCs w:val="24"/>
          <w:lang w:eastAsia="zh-CN"/>
        </w:rPr>
        <w:t>机接口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实验</w:t>
      </w:r>
      <w:r w:rsidRPr="00EC726B">
        <w:rPr>
          <w:rFonts w:ascii="仿宋" w:eastAsia="仿宋" w:hAnsi="仿宋"/>
          <w:sz w:val="24"/>
          <w:szCs w:val="24"/>
          <w:lang w:eastAsia="zh-CN"/>
        </w:rPr>
        <w:t>往往依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赖</w:t>
      </w:r>
      <w:r w:rsidRPr="00EC726B">
        <w:rPr>
          <w:rFonts w:ascii="仿宋" w:eastAsia="仿宋" w:hAnsi="仿宋"/>
          <w:sz w:val="24"/>
          <w:szCs w:val="24"/>
          <w:lang w:eastAsia="zh-CN"/>
        </w:rPr>
        <w:t>多种分散的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软</w:t>
      </w:r>
      <w:r w:rsidRPr="00EC726B">
        <w:rPr>
          <w:rFonts w:ascii="仿宋" w:eastAsia="仿宋" w:hAnsi="仿宋"/>
          <w:sz w:val="24"/>
          <w:szCs w:val="24"/>
          <w:lang w:eastAsia="zh-CN"/>
        </w:rPr>
        <w:t>件工具，缺乏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统</w:t>
      </w:r>
      <w:r w:rsidRPr="00EC726B">
        <w:rPr>
          <w:rFonts w:ascii="仿宋" w:eastAsia="仿宋" w:hAnsi="仿宋"/>
          <w:sz w:val="24"/>
          <w:szCs w:val="24"/>
          <w:lang w:eastAsia="zh-CN"/>
        </w:rPr>
        <w:t>一的平台支持，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导</w:t>
      </w:r>
      <w:r w:rsidRPr="00EC726B">
        <w:rPr>
          <w:rFonts w:ascii="仿宋" w:eastAsia="仿宋" w:hAnsi="仿宋"/>
          <w:sz w:val="24"/>
          <w:szCs w:val="24"/>
          <w:lang w:eastAsia="zh-CN"/>
        </w:rPr>
        <w:t>致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实验</w:t>
      </w:r>
      <w:r w:rsidRPr="00EC726B">
        <w:rPr>
          <w:rFonts w:ascii="仿宋" w:eastAsia="仿宋" w:hAnsi="仿宋"/>
          <w:sz w:val="24"/>
          <w:szCs w:val="24"/>
          <w:lang w:eastAsia="zh-CN"/>
        </w:rPr>
        <w:t>流程复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杂</w:t>
      </w:r>
      <w:r w:rsidRPr="00EC726B">
        <w:rPr>
          <w:rFonts w:ascii="仿宋" w:eastAsia="仿宋" w:hAnsi="仿宋"/>
          <w:sz w:val="24"/>
          <w:szCs w:val="24"/>
          <w:lang w:eastAsia="zh-CN"/>
        </w:rPr>
        <w:t>、复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现</w:t>
      </w:r>
      <w:r w:rsidRPr="00EC726B">
        <w:rPr>
          <w:rFonts w:ascii="仿宋" w:eastAsia="仿宋" w:hAnsi="仿宋"/>
          <w:sz w:val="24"/>
          <w:szCs w:val="24"/>
          <w:lang w:eastAsia="zh-CN"/>
        </w:rPr>
        <w:t>性不足、开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发</w:t>
      </w:r>
      <w:r w:rsidRPr="00EC726B">
        <w:rPr>
          <w:rFonts w:ascii="仿宋" w:eastAsia="仿宋" w:hAnsi="仿宋"/>
          <w:sz w:val="24"/>
          <w:szCs w:val="24"/>
          <w:lang w:eastAsia="zh-CN"/>
        </w:rPr>
        <w:t>与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维护</w:t>
      </w:r>
      <w:r w:rsidRPr="00EC726B">
        <w:rPr>
          <w:rFonts w:ascii="仿宋" w:eastAsia="仿宋" w:hAnsi="仿宋"/>
          <w:sz w:val="24"/>
          <w:szCs w:val="24"/>
          <w:lang w:eastAsia="zh-CN"/>
        </w:rPr>
        <w:t>成本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较</w:t>
      </w:r>
      <w:r w:rsidRPr="00EC726B">
        <w:rPr>
          <w:rFonts w:ascii="仿宋" w:eastAsia="仿宋" w:hAnsi="仿宋"/>
          <w:sz w:val="24"/>
          <w:szCs w:val="24"/>
          <w:lang w:eastAsia="zh-CN"/>
        </w:rPr>
        <w:t>高。因此，有必要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设计</w:t>
      </w:r>
      <w:r w:rsidRPr="00EC726B">
        <w:rPr>
          <w:rFonts w:ascii="仿宋" w:eastAsia="仿宋" w:hAnsi="仿宋"/>
          <w:sz w:val="24"/>
          <w:szCs w:val="24"/>
          <w:lang w:eastAsia="zh-CN"/>
        </w:rPr>
        <w:t>并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实现</w:t>
      </w:r>
      <w:r w:rsidRPr="00EC726B">
        <w:rPr>
          <w:rFonts w:ascii="仿宋" w:eastAsia="仿宋" w:hAnsi="仿宋"/>
          <w:sz w:val="24"/>
          <w:szCs w:val="24"/>
          <w:lang w:eastAsia="zh-CN"/>
        </w:rPr>
        <w:t>一个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统</w:t>
      </w:r>
      <w:r w:rsidRPr="00EC726B">
        <w:rPr>
          <w:rFonts w:ascii="仿宋" w:eastAsia="仿宋" w:hAnsi="仿宋"/>
          <w:sz w:val="24"/>
          <w:szCs w:val="24"/>
          <w:lang w:eastAsia="zh-CN"/>
        </w:rPr>
        <w:t>一的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脑</w:t>
      </w:r>
      <w:r w:rsidRPr="00EC726B">
        <w:rPr>
          <w:rFonts w:ascii="仿宋" w:eastAsia="仿宋" w:hAnsi="仿宋"/>
          <w:sz w:val="24"/>
          <w:szCs w:val="24"/>
          <w:lang w:eastAsia="zh-CN"/>
        </w:rPr>
        <w:t>机接口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软</w:t>
      </w:r>
      <w:r w:rsidRPr="00EC726B">
        <w:rPr>
          <w:rFonts w:ascii="仿宋" w:eastAsia="仿宋" w:hAnsi="仿宋"/>
          <w:sz w:val="24"/>
          <w:szCs w:val="24"/>
          <w:lang w:eastAsia="zh-CN"/>
        </w:rPr>
        <w:t>件平台，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对</w:t>
      </w:r>
      <w:r w:rsidRPr="00EC726B">
        <w:rPr>
          <w:rFonts w:ascii="仿宋" w:eastAsia="仿宋" w:hAnsi="仿宋"/>
          <w:sz w:val="24"/>
          <w:szCs w:val="24"/>
          <w:lang w:eastAsia="zh-CN"/>
        </w:rPr>
        <w:t>数据、算法与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实验</w:t>
      </w:r>
      <w:r w:rsidRPr="00EC726B">
        <w:rPr>
          <w:rFonts w:ascii="仿宋" w:eastAsia="仿宋" w:hAnsi="仿宋"/>
          <w:sz w:val="24"/>
          <w:szCs w:val="24"/>
          <w:lang w:eastAsia="zh-CN"/>
        </w:rPr>
        <w:t>流程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进</w:t>
      </w:r>
      <w:r w:rsidRPr="00EC726B">
        <w:rPr>
          <w:rFonts w:ascii="仿宋" w:eastAsia="仿宋" w:hAnsi="仿宋"/>
          <w:sz w:val="24"/>
          <w:szCs w:val="24"/>
          <w:lang w:eastAsia="zh-CN"/>
        </w:rPr>
        <w:t>行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规</w:t>
      </w:r>
      <w:r w:rsidRPr="00EC726B">
        <w:rPr>
          <w:rFonts w:ascii="仿宋" w:eastAsia="仿宋" w:hAnsi="仿宋"/>
          <w:sz w:val="24"/>
          <w:szCs w:val="24"/>
          <w:lang w:eastAsia="zh-CN"/>
        </w:rPr>
        <w:t>范化管理。</w:t>
      </w:r>
    </w:p>
    <w:p w14:paraId="07134059" w14:textId="05754850" w:rsidR="005C0295" w:rsidRPr="00EC726B" w:rsidRDefault="00000000" w:rsidP="00EC726B">
      <w:pPr>
        <w:rPr>
          <w:rFonts w:ascii="黑体" w:eastAsia="黑体" w:hAnsi="黑体"/>
          <w:sz w:val="24"/>
          <w:szCs w:val="24"/>
          <w:lang w:eastAsia="zh-CN"/>
        </w:rPr>
      </w:pPr>
      <w:r w:rsidRPr="00EC726B">
        <w:rPr>
          <w:rFonts w:ascii="黑体" w:eastAsia="黑体" w:hAnsi="黑体"/>
          <w:sz w:val="24"/>
          <w:szCs w:val="24"/>
          <w:lang w:eastAsia="zh-CN"/>
        </w:rPr>
        <w:t>1.2</w:t>
      </w:r>
      <w:r w:rsidRPr="00EC726B">
        <w:rPr>
          <w:rFonts w:ascii="黑体" w:eastAsia="黑体" w:hAnsi="黑体" w:hint="eastAsia"/>
          <w:sz w:val="24"/>
          <w:szCs w:val="24"/>
          <w:lang w:eastAsia="zh-CN"/>
        </w:rPr>
        <w:t>项</w:t>
      </w:r>
      <w:r w:rsidRPr="00EC726B">
        <w:rPr>
          <w:rFonts w:ascii="黑体" w:eastAsia="黑体" w:hAnsi="黑体"/>
          <w:sz w:val="24"/>
          <w:szCs w:val="24"/>
          <w:lang w:eastAsia="zh-CN"/>
        </w:rPr>
        <w:t>目目</w:t>
      </w:r>
      <w:r w:rsidRPr="00EC726B">
        <w:rPr>
          <w:rFonts w:ascii="黑体" w:eastAsia="黑体" w:hAnsi="黑体" w:hint="eastAsia"/>
          <w:sz w:val="24"/>
          <w:szCs w:val="24"/>
          <w:lang w:eastAsia="zh-CN"/>
        </w:rPr>
        <w:t>标</w:t>
      </w:r>
    </w:p>
    <w:p w14:paraId="0898422B" w14:textId="2C1CA91C" w:rsidR="005C0295" w:rsidRPr="00EC726B" w:rsidRDefault="00000000" w:rsidP="00EC726B">
      <w:pPr>
        <w:rPr>
          <w:rFonts w:ascii="黑体" w:eastAsia="黑体" w:hAnsi="黑体"/>
          <w:sz w:val="24"/>
          <w:szCs w:val="24"/>
          <w:lang w:eastAsia="zh-CN"/>
        </w:rPr>
      </w:pPr>
      <w:r w:rsidRPr="00EC726B">
        <w:rPr>
          <w:rFonts w:ascii="仿宋" w:eastAsia="仿宋" w:hAnsi="仿宋"/>
          <w:sz w:val="24"/>
          <w:szCs w:val="24"/>
          <w:lang w:eastAsia="zh-CN"/>
        </w:rPr>
        <w:t>支持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脑</w:t>
      </w:r>
      <w:r w:rsidRPr="00EC726B">
        <w:rPr>
          <w:rFonts w:ascii="仿宋" w:eastAsia="仿宋" w:hAnsi="仿宋"/>
          <w:sz w:val="24"/>
          <w:szCs w:val="24"/>
          <w:lang w:eastAsia="zh-CN"/>
        </w:rPr>
        <w:t>信号数据的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统</w:t>
      </w:r>
      <w:r w:rsidRPr="00EC726B">
        <w:rPr>
          <w:rFonts w:ascii="仿宋" w:eastAsia="仿宋" w:hAnsi="仿宋"/>
          <w:sz w:val="24"/>
          <w:szCs w:val="24"/>
          <w:lang w:eastAsia="zh-CN"/>
        </w:rPr>
        <w:t>一管理与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处</w:t>
      </w:r>
      <w:r w:rsidRPr="00EC726B">
        <w:rPr>
          <w:rFonts w:ascii="仿宋" w:eastAsia="仿宋" w:hAnsi="仿宋"/>
          <w:sz w:val="24"/>
          <w:szCs w:val="24"/>
          <w:lang w:eastAsia="zh-CN"/>
        </w:rPr>
        <w:t>理；</w:t>
      </w:r>
      <w:r w:rsidRPr="00EC726B">
        <w:rPr>
          <w:rFonts w:ascii="仿宋" w:eastAsia="仿宋" w:hAnsi="仿宋"/>
          <w:sz w:val="24"/>
          <w:szCs w:val="24"/>
          <w:lang w:eastAsia="zh-CN"/>
        </w:rPr>
        <w:br/>
      </w:r>
      <w:r w:rsidRPr="00EC726B">
        <w:rPr>
          <w:rFonts w:ascii="仿宋" w:eastAsia="仿宋" w:hAnsi="仿宋" w:cs="微软雅黑"/>
          <w:sz w:val="24"/>
          <w:szCs w:val="24"/>
          <w:lang w:eastAsia="zh-CN"/>
        </w:rPr>
        <w:t>提供算法模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块</w:t>
      </w:r>
      <w:r w:rsidRPr="00EC726B">
        <w:rPr>
          <w:rFonts w:ascii="仿宋" w:eastAsia="仿宋" w:hAnsi="仿宋" w:cs="微软雅黑"/>
          <w:sz w:val="24"/>
          <w:szCs w:val="24"/>
          <w:lang w:eastAsia="zh-CN"/>
        </w:rPr>
        <w:t>的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标</w:t>
      </w:r>
      <w:r w:rsidRPr="00EC726B">
        <w:rPr>
          <w:rFonts w:ascii="仿宋" w:eastAsia="仿宋" w:hAnsi="仿宋" w:cs="微软雅黑"/>
          <w:sz w:val="24"/>
          <w:szCs w:val="24"/>
          <w:lang w:eastAsia="zh-CN"/>
        </w:rPr>
        <w:t>准化接口；</w:t>
      </w:r>
      <w:r w:rsidRPr="00EC726B">
        <w:rPr>
          <w:rFonts w:ascii="仿宋" w:eastAsia="仿宋" w:hAnsi="仿宋" w:cs="微软雅黑"/>
          <w:sz w:val="24"/>
          <w:szCs w:val="24"/>
          <w:lang w:eastAsia="zh-CN"/>
        </w:rPr>
        <w:br/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实现脑</w:t>
      </w:r>
      <w:r w:rsidRPr="00EC726B">
        <w:rPr>
          <w:rFonts w:ascii="仿宋" w:eastAsia="仿宋" w:hAnsi="仿宋" w:cs="微软雅黑"/>
          <w:sz w:val="24"/>
          <w:szCs w:val="24"/>
          <w:lang w:eastAsia="zh-CN"/>
        </w:rPr>
        <w:t>机接口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实验</w:t>
      </w:r>
      <w:r w:rsidRPr="00EC726B">
        <w:rPr>
          <w:rFonts w:ascii="仿宋" w:eastAsia="仿宋" w:hAnsi="仿宋" w:cs="微软雅黑"/>
          <w:sz w:val="24"/>
          <w:szCs w:val="24"/>
          <w:lang w:eastAsia="zh-CN"/>
        </w:rPr>
        <w:t>流程的模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块</w:t>
      </w:r>
      <w:r w:rsidRPr="00EC726B">
        <w:rPr>
          <w:rFonts w:ascii="仿宋" w:eastAsia="仿宋" w:hAnsi="仿宋" w:cs="微软雅黑"/>
          <w:sz w:val="24"/>
          <w:szCs w:val="24"/>
          <w:lang w:eastAsia="zh-CN"/>
        </w:rPr>
        <w:t>化与可复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现</w:t>
      </w:r>
      <w:r w:rsidRPr="00EC726B">
        <w:rPr>
          <w:rFonts w:ascii="仿宋" w:eastAsia="仿宋" w:hAnsi="仿宋" w:cs="微软雅黑"/>
          <w:sz w:val="24"/>
          <w:szCs w:val="24"/>
          <w:lang w:eastAsia="zh-CN"/>
        </w:rPr>
        <w:t>；</w:t>
      </w:r>
      <w:r w:rsidRPr="00EC726B">
        <w:rPr>
          <w:rFonts w:ascii="仿宋" w:eastAsia="仿宋" w:hAnsi="仿宋" w:cs="微软雅黑"/>
          <w:sz w:val="24"/>
          <w:szCs w:val="24"/>
          <w:lang w:eastAsia="zh-CN"/>
        </w:rPr>
        <w:br/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为</w:t>
      </w:r>
      <w:r w:rsidRPr="00EC726B">
        <w:rPr>
          <w:rFonts w:ascii="仿宋" w:eastAsia="仿宋" w:hAnsi="仿宋" w:cs="微软雅黑"/>
          <w:sz w:val="24"/>
          <w:szCs w:val="24"/>
          <w:lang w:eastAsia="zh-CN"/>
        </w:rPr>
        <w:t>后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续</w:t>
      </w:r>
      <w:r w:rsidRPr="00EC726B">
        <w:rPr>
          <w:rFonts w:ascii="仿宋" w:eastAsia="仿宋" w:hAnsi="仿宋" w:cs="微软雅黑"/>
          <w:sz w:val="24"/>
          <w:szCs w:val="24"/>
          <w:lang w:eastAsia="zh-CN"/>
        </w:rPr>
        <w:t>算法研究提供可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扩</w:t>
      </w:r>
      <w:r w:rsidRPr="00EC726B">
        <w:rPr>
          <w:rFonts w:ascii="仿宋" w:eastAsia="仿宋" w:hAnsi="仿宋" w:cs="微软雅黑"/>
          <w:sz w:val="24"/>
          <w:szCs w:val="24"/>
          <w:lang w:eastAsia="zh-CN"/>
        </w:rPr>
        <w:t>展的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软</w:t>
      </w:r>
      <w:r w:rsidRPr="00EC726B">
        <w:rPr>
          <w:rFonts w:ascii="仿宋" w:eastAsia="仿宋" w:hAnsi="仿宋" w:cs="微软雅黑"/>
          <w:sz w:val="24"/>
          <w:szCs w:val="24"/>
          <w:lang w:eastAsia="zh-CN"/>
        </w:rPr>
        <w:t>件基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础</w:t>
      </w:r>
      <w:r w:rsidRPr="00EC726B">
        <w:rPr>
          <w:rFonts w:ascii="仿宋" w:eastAsia="仿宋" w:hAnsi="仿宋" w:cs="微软雅黑"/>
          <w:sz w:val="24"/>
          <w:szCs w:val="24"/>
          <w:lang w:eastAsia="zh-CN"/>
        </w:rPr>
        <w:t>。</w:t>
      </w:r>
    </w:p>
    <w:p w14:paraId="542F2910" w14:textId="48703055" w:rsidR="005C0295" w:rsidRPr="00EC726B" w:rsidRDefault="00000000" w:rsidP="00EC726B">
      <w:pPr>
        <w:rPr>
          <w:rFonts w:ascii="黑体" w:eastAsia="黑体" w:hAnsi="黑体"/>
          <w:sz w:val="24"/>
          <w:szCs w:val="24"/>
          <w:lang w:eastAsia="zh-CN"/>
        </w:rPr>
      </w:pPr>
      <w:r w:rsidRPr="00EC726B">
        <w:rPr>
          <w:rFonts w:ascii="黑体" w:eastAsia="黑体" w:hAnsi="黑体"/>
          <w:sz w:val="24"/>
          <w:szCs w:val="24"/>
          <w:lang w:eastAsia="zh-CN"/>
        </w:rPr>
        <w:t>1.3文档目的与范</w:t>
      </w:r>
      <w:r w:rsidRPr="00EC726B">
        <w:rPr>
          <w:rFonts w:ascii="黑体" w:eastAsia="黑体" w:hAnsi="黑体" w:hint="eastAsia"/>
          <w:sz w:val="24"/>
          <w:szCs w:val="24"/>
          <w:lang w:eastAsia="zh-CN"/>
        </w:rPr>
        <w:t>围</w:t>
      </w:r>
    </w:p>
    <w:p w14:paraId="3047228E" w14:textId="77777777" w:rsidR="005C0295" w:rsidRPr="00EC726B" w:rsidRDefault="00000000" w:rsidP="00EC726B">
      <w:pPr>
        <w:rPr>
          <w:rFonts w:ascii="仿宋" w:eastAsia="仿宋" w:hAnsi="仿宋"/>
          <w:sz w:val="24"/>
          <w:szCs w:val="24"/>
          <w:lang w:eastAsia="zh-CN"/>
        </w:rPr>
      </w:pPr>
      <w:r w:rsidRPr="00EC726B">
        <w:rPr>
          <w:rFonts w:ascii="仿宋" w:eastAsia="仿宋" w:hAnsi="仿宋"/>
          <w:sz w:val="24"/>
          <w:szCs w:val="24"/>
          <w:lang w:eastAsia="zh-CN"/>
        </w:rPr>
        <w:t>本文档用于明确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脑</w:t>
      </w:r>
      <w:r w:rsidRPr="00EC726B">
        <w:rPr>
          <w:rFonts w:ascii="仿宋" w:eastAsia="仿宋" w:hAnsi="仿宋"/>
          <w:sz w:val="24"/>
          <w:szCs w:val="24"/>
          <w:lang w:eastAsia="zh-CN"/>
        </w:rPr>
        <w:t>机接口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软</w:t>
      </w:r>
      <w:r w:rsidRPr="00EC726B">
        <w:rPr>
          <w:rFonts w:ascii="仿宋" w:eastAsia="仿宋" w:hAnsi="仿宋"/>
          <w:sz w:val="24"/>
          <w:szCs w:val="24"/>
          <w:lang w:eastAsia="zh-CN"/>
        </w:rPr>
        <w:t>件平台的功能需求与非功能需求，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为</w:t>
      </w:r>
      <w:r w:rsidRPr="00EC726B">
        <w:rPr>
          <w:rFonts w:ascii="仿宋" w:eastAsia="仿宋" w:hAnsi="仿宋"/>
          <w:sz w:val="24"/>
          <w:szCs w:val="24"/>
          <w:lang w:eastAsia="zh-CN"/>
        </w:rPr>
        <w:t>后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续</w:t>
      </w:r>
      <w:r w:rsidRPr="00EC726B">
        <w:rPr>
          <w:rFonts w:ascii="仿宋" w:eastAsia="仿宋" w:hAnsi="仿宋"/>
          <w:sz w:val="24"/>
          <w:szCs w:val="24"/>
          <w:lang w:eastAsia="zh-CN"/>
        </w:rPr>
        <w:t>系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统</w:t>
      </w:r>
      <w:r w:rsidRPr="00EC726B">
        <w:rPr>
          <w:rFonts w:ascii="仿宋" w:eastAsia="仿宋" w:hAnsi="仿宋"/>
          <w:sz w:val="24"/>
          <w:szCs w:val="24"/>
          <w:lang w:eastAsia="zh-CN"/>
        </w:rPr>
        <w:t>架构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设计</w:t>
      </w:r>
      <w:r w:rsidRPr="00EC726B">
        <w:rPr>
          <w:rFonts w:ascii="仿宋" w:eastAsia="仿宋" w:hAnsi="仿宋"/>
          <w:sz w:val="24"/>
          <w:szCs w:val="24"/>
          <w:lang w:eastAsia="zh-CN"/>
        </w:rPr>
        <w:t>与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实现</w:t>
      </w:r>
      <w:r w:rsidRPr="00EC726B">
        <w:rPr>
          <w:rFonts w:ascii="仿宋" w:eastAsia="仿宋" w:hAnsi="仿宋"/>
          <w:sz w:val="24"/>
          <w:szCs w:val="24"/>
          <w:lang w:eastAsia="zh-CN"/>
        </w:rPr>
        <w:t>提供依据。</w:t>
      </w:r>
    </w:p>
    <w:p w14:paraId="34056FF6" w14:textId="002FA70A" w:rsidR="005C0295" w:rsidRPr="00472200" w:rsidRDefault="00000000" w:rsidP="00EC726B">
      <w:pPr>
        <w:rPr>
          <w:rFonts w:ascii="黑体" w:eastAsia="黑体" w:hAnsi="黑体"/>
          <w:b/>
          <w:bCs/>
          <w:sz w:val="28"/>
          <w:szCs w:val="28"/>
          <w:lang w:eastAsia="zh-CN"/>
        </w:rPr>
      </w:pPr>
      <w:r w:rsidRPr="00472200">
        <w:rPr>
          <w:rFonts w:ascii="黑体" w:eastAsia="黑体" w:hAnsi="黑体"/>
          <w:b/>
          <w:bCs/>
          <w:sz w:val="28"/>
          <w:szCs w:val="28"/>
          <w:lang w:eastAsia="zh-CN"/>
        </w:rPr>
        <w:t>2.</w:t>
      </w:r>
      <w:r w:rsidRPr="00472200">
        <w:rPr>
          <w:rFonts w:ascii="黑体" w:eastAsia="黑体" w:hAnsi="黑体" w:hint="eastAsia"/>
          <w:b/>
          <w:bCs/>
          <w:sz w:val="28"/>
          <w:szCs w:val="28"/>
          <w:lang w:eastAsia="zh-CN"/>
        </w:rPr>
        <w:t>项</w:t>
      </w:r>
      <w:r w:rsidRPr="00472200">
        <w:rPr>
          <w:rFonts w:ascii="黑体" w:eastAsia="黑体" w:hAnsi="黑体"/>
          <w:b/>
          <w:bCs/>
          <w:sz w:val="28"/>
          <w:szCs w:val="28"/>
          <w:lang w:eastAsia="zh-CN"/>
        </w:rPr>
        <w:t>目</w:t>
      </w:r>
      <w:r w:rsidRPr="00472200">
        <w:rPr>
          <w:rFonts w:ascii="黑体" w:eastAsia="黑体" w:hAnsi="黑体" w:hint="eastAsia"/>
          <w:b/>
          <w:bCs/>
          <w:sz w:val="28"/>
          <w:szCs w:val="28"/>
          <w:lang w:eastAsia="zh-CN"/>
        </w:rPr>
        <w:t>总</w:t>
      </w:r>
      <w:r w:rsidRPr="00472200">
        <w:rPr>
          <w:rFonts w:ascii="黑体" w:eastAsia="黑体" w:hAnsi="黑体"/>
          <w:b/>
          <w:bCs/>
          <w:sz w:val="28"/>
          <w:szCs w:val="28"/>
          <w:lang w:eastAsia="zh-CN"/>
        </w:rPr>
        <w:t>体描述</w:t>
      </w:r>
    </w:p>
    <w:p w14:paraId="4FA50A0E" w14:textId="3A35966F" w:rsidR="005C0295" w:rsidRPr="00EC726B" w:rsidRDefault="00000000" w:rsidP="00EC726B">
      <w:pPr>
        <w:rPr>
          <w:rFonts w:ascii="黑体" w:eastAsia="黑体" w:hAnsi="黑体"/>
          <w:sz w:val="24"/>
          <w:szCs w:val="24"/>
          <w:lang w:eastAsia="zh-CN"/>
        </w:rPr>
      </w:pPr>
      <w:r w:rsidRPr="00EC726B">
        <w:rPr>
          <w:rFonts w:ascii="黑体" w:eastAsia="黑体" w:hAnsi="黑体"/>
          <w:sz w:val="24"/>
          <w:szCs w:val="24"/>
          <w:lang w:eastAsia="zh-CN"/>
        </w:rPr>
        <w:t>2.1系</w:t>
      </w:r>
      <w:r w:rsidRPr="00EC726B">
        <w:rPr>
          <w:rFonts w:ascii="黑体" w:eastAsia="黑体" w:hAnsi="黑体" w:hint="eastAsia"/>
          <w:sz w:val="24"/>
          <w:szCs w:val="24"/>
          <w:lang w:eastAsia="zh-CN"/>
        </w:rPr>
        <w:t>统</w:t>
      </w:r>
      <w:r w:rsidRPr="00EC726B">
        <w:rPr>
          <w:rFonts w:ascii="黑体" w:eastAsia="黑体" w:hAnsi="黑体"/>
          <w:sz w:val="24"/>
          <w:szCs w:val="24"/>
          <w:lang w:eastAsia="zh-CN"/>
        </w:rPr>
        <w:t>定位</w:t>
      </w:r>
    </w:p>
    <w:p w14:paraId="097FA530" w14:textId="77777777" w:rsidR="005C0295" w:rsidRPr="00EC726B" w:rsidRDefault="00000000" w:rsidP="00EC726B">
      <w:pPr>
        <w:rPr>
          <w:rFonts w:ascii="仿宋" w:eastAsia="仿宋" w:hAnsi="仿宋"/>
          <w:sz w:val="24"/>
          <w:szCs w:val="24"/>
          <w:lang w:eastAsia="zh-CN"/>
        </w:rPr>
      </w:pPr>
      <w:r w:rsidRPr="00EC726B">
        <w:rPr>
          <w:rFonts w:ascii="仿宋" w:eastAsia="仿宋" w:hAnsi="仿宋"/>
          <w:sz w:val="24"/>
          <w:szCs w:val="24"/>
          <w:lang w:eastAsia="zh-CN"/>
        </w:rPr>
        <w:t>本系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统为</w:t>
      </w:r>
      <w:r w:rsidRPr="00EC726B">
        <w:rPr>
          <w:rFonts w:ascii="仿宋" w:eastAsia="仿宋" w:hAnsi="仿宋"/>
          <w:sz w:val="24"/>
          <w:szCs w:val="24"/>
          <w:lang w:eastAsia="zh-CN"/>
        </w:rPr>
        <w:t>面向科研与教学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场</w:t>
      </w:r>
      <w:r w:rsidRPr="00EC726B">
        <w:rPr>
          <w:rFonts w:ascii="仿宋" w:eastAsia="仿宋" w:hAnsi="仿宋"/>
          <w:sz w:val="24"/>
          <w:szCs w:val="24"/>
          <w:lang w:eastAsia="zh-CN"/>
        </w:rPr>
        <w:t>景的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脑</w:t>
      </w:r>
      <w:r w:rsidRPr="00EC726B">
        <w:rPr>
          <w:rFonts w:ascii="仿宋" w:eastAsia="仿宋" w:hAnsi="仿宋"/>
          <w:sz w:val="24"/>
          <w:szCs w:val="24"/>
          <w:lang w:eastAsia="zh-CN"/>
        </w:rPr>
        <w:t>机接口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软</w:t>
      </w:r>
      <w:r w:rsidRPr="00EC726B">
        <w:rPr>
          <w:rFonts w:ascii="仿宋" w:eastAsia="仿宋" w:hAnsi="仿宋"/>
          <w:sz w:val="24"/>
          <w:szCs w:val="24"/>
          <w:lang w:eastAsia="zh-CN"/>
        </w:rPr>
        <w:t>件平台，主要用于支持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脑</w:t>
      </w:r>
      <w:r w:rsidRPr="00EC726B">
        <w:rPr>
          <w:rFonts w:ascii="仿宋" w:eastAsia="仿宋" w:hAnsi="仿宋"/>
          <w:sz w:val="24"/>
          <w:szCs w:val="24"/>
          <w:lang w:eastAsia="zh-CN"/>
        </w:rPr>
        <w:t>信号数据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处</w:t>
      </w:r>
      <w:r w:rsidRPr="00EC726B">
        <w:rPr>
          <w:rFonts w:ascii="仿宋" w:eastAsia="仿宋" w:hAnsi="仿宋"/>
          <w:sz w:val="24"/>
          <w:szCs w:val="24"/>
          <w:lang w:eastAsia="zh-CN"/>
        </w:rPr>
        <w:t>理与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实验</w:t>
      </w:r>
      <w:r w:rsidRPr="00EC726B">
        <w:rPr>
          <w:rFonts w:ascii="仿宋" w:eastAsia="仿宋" w:hAnsi="仿宋"/>
          <w:sz w:val="24"/>
          <w:szCs w:val="24"/>
          <w:lang w:eastAsia="zh-CN"/>
        </w:rPr>
        <w:t>流程管理，不作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为</w:t>
      </w:r>
      <w:r w:rsidRPr="00EC726B">
        <w:rPr>
          <w:rFonts w:ascii="仿宋" w:eastAsia="仿宋" w:hAnsi="仿宋"/>
          <w:sz w:val="24"/>
          <w:szCs w:val="24"/>
          <w:lang w:eastAsia="zh-CN"/>
        </w:rPr>
        <w:t>商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业</w:t>
      </w:r>
      <w:r w:rsidRPr="00EC726B">
        <w:rPr>
          <w:rFonts w:ascii="仿宋" w:eastAsia="仿宋" w:hAnsi="仿宋"/>
          <w:sz w:val="24"/>
          <w:szCs w:val="24"/>
          <w:lang w:eastAsia="zh-CN"/>
        </w:rPr>
        <w:t>化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产</w:t>
      </w:r>
      <w:r w:rsidRPr="00EC726B">
        <w:rPr>
          <w:rFonts w:ascii="仿宋" w:eastAsia="仿宋" w:hAnsi="仿宋"/>
          <w:sz w:val="24"/>
          <w:szCs w:val="24"/>
          <w:lang w:eastAsia="zh-CN"/>
        </w:rPr>
        <w:t>品。</w:t>
      </w:r>
    </w:p>
    <w:p w14:paraId="00F0DDB6" w14:textId="34D8E137" w:rsidR="005C0295" w:rsidRPr="00EC726B" w:rsidRDefault="00000000" w:rsidP="00EC726B">
      <w:pPr>
        <w:rPr>
          <w:rFonts w:ascii="黑体" w:eastAsia="黑体" w:hAnsi="黑体"/>
          <w:sz w:val="24"/>
          <w:szCs w:val="24"/>
          <w:lang w:eastAsia="zh-CN"/>
        </w:rPr>
      </w:pPr>
      <w:r w:rsidRPr="00EC726B">
        <w:rPr>
          <w:rFonts w:ascii="黑体" w:eastAsia="黑体" w:hAnsi="黑体"/>
          <w:sz w:val="24"/>
          <w:szCs w:val="24"/>
          <w:lang w:eastAsia="zh-CN"/>
        </w:rPr>
        <w:t>2.2目</w:t>
      </w:r>
      <w:r w:rsidRPr="00EC726B">
        <w:rPr>
          <w:rFonts w:ascii="黑体" w:eastAsia="黑体" w:hAnsi="黑体" w:hint="eastAsia"/>
          <w:sz w:val="24"/>
          <w:szCs w:val="24"/>
          <w:lang w:eastAsia="zh-CN"/>
        </w:rPr>
        <w:t>标</w:t>
      </w:r>
      <w:r w:rsidRPr="00EC726B">
        <w:rPr>
          <w:rFonts w:ascii="黑体" w:eastAsia="黑体" w:hAnsi="黑体"/>
          <w:sz w:val="24"/>
          <w:szCs w:val="24"/>
          <w:lang w:eastAsia="zh-CN"/>
        </w:rPr>
        <w:t>用</w:t>
      </w:r>
      <w:r w:rsidRPr="00EC726B">
        <w:rPr>
          <w:rFonts w:ascii="黑体" w:eastAsia="黑体" w:hAnsi="黑体" w:hint="eastAsia"/>
          <w:sz w:val="24"/>
          <w:szCs w:val="24"/>
          <w:lang w:eastAsia="zh-CN"/>
        </w:rPr>
        <w:t>户</w:t>
      </w:r>
    </w:p>
    <w:p w14:paraId="3376363B" w14:textId="143E1B40" w:rsidR="005C0295" w:rsidRPr="00EC726B" w:rsidRDefault="00000000" w:rsidP="00EC726B">
      <w:pPr>
        <w:rPr>
          <w:rFonts w:ascii="仿宋" w:eastAsia="仿宋" w:hAnsi="仿宋"/>
          <w:sz w:val="24"/>
          <w:szCs w:val="24"/>
          <w:lang w:eastAsia="zh-CN"/>
        </w:rPr>
      </w:pP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lastRenderedPageBreak/>
        <w:t>脑</w:t>
      </w:r>
      <w:r w:rsidRPr="00EC726B">
        <w:rPr>
          <w:rFonts w:ascii="仿宋" w:eastAsia="仿宋" w:hAnsi="仿宋"/>
          <w:sz w:val="24"/>
          <w:szCs w:val="24"/>
          <w:lang w:eastAsia="zh-CN"/>
        </w:rPr>
        <w:t>机接口相关科研人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员</w:t>
      </w:r>
      <w:r w:rsidRPr="00EC726B">
        <w:rPr>
          <w:rFonts w:ascii="仿宋" w:eastAsia="仿宋" w:hAnsi="仿宋"/>
          <w:sz w:val="24"/>
          <w:szCs w:val="24"/>
          <w:lang w:eastAsia="zh-CN"/>
        </w:rPr>
        <w:t>；</w:t>
      </w:r>
      <w:r w:rsidRPr="00EC726B">
        <w:rPr>
          <w:rFonts w:ascii="仿宋" w:eastAsia="仿宋" w:hAnsi="仿宋"/>
          <w:sz w:val="24"/>
          <w:szCs w:val="24"/>
          <w:lang w:eastAsia="zh-CN"/>
        </w:rPr>
        <w:br/>
        <w:t>相关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专业</w:t>
      </w:r>
      <w:r w:rsidRPr="00EC726B">
        <w:rPr>
          <w:rFonts w:ascii="仿宋" w:eastAsia="仿宋" w:hAnsi="仿宋"/>
          <w:sz w:val="24"/>
          <w:szCs w:val="24"/>
          <w:lang w:eastAsia="zh-CN"/>
        </w:rPr>
        <w:t>本科生；</w:t>
      </w:r>
      <w:r w:rsidRPr="00EC726B">
        <w:rPr>
          <w:rFonts w:ascii="仿宋" w:eastAsia="仿宋" w:hAnsi="仿宋"/>
          <w:sz w:val="24"/>
          <w:szCs w:val="24"/>
          <w:lang w:eastAsia="zh-CN"/>
        </w:rPr>
        <w:br/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脑</w:t>
      </w:r>
      <w:r w:rsidRPr="00EC726B">
        <w:rPr>
          <w:rFonts w:ascii="仿宋" w:eastAsia="仿宋" w:hAnsi="仿宋"/>
          <w:sz w:val="24"/>
          <w:szCs w:val="24"/>
          <w:lang w:eastAsia="zh-CN"/>
        </w:rPr>
        <w:t>信号算法研究人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员</w:t>
      </w:r>
      <w:r w:rsidRPr="00EC726B">
        <w:rPr>
          <w:rFonts w:ascii="仿宋" w:eastAsia="仿宋" w:hAnsi="仿宋"/>
          <w:sz w:val="24"/>
          <w:szCs w:val="24"/>
          <w:lang w:eastAsia="zh-CN"/>
        </w:rPr>
        <w:t>。</w:t>
      </w:r>
    </w:p>
    <w:p w14:paraId="590B483B" w14:textId="3D274B1D" w:rsidR="005C0295" w:rsidRPr="00EC726B" w:rsidRDefault="00000000" w:rsidP="00EC726B">
      <w:pPr>
        <w:rPr>
          <w:rFonts w:ascii="黑体" w:eastAsia="黑体" w:hAnsi="黑体"/>
          <w:sz w:val="24"/>
          <w:szCs w:val="24"/>
          <w:lang w:eastAsia="zh-CN"/>
        </w:rPr>
      </w:pPr>
      <w:r w:rsidRPr="00EC726B">
        <w:rPr>
          <w:rFonts w:ascii="黑体" w:eastAsia="黑体" w:hAnsi="黑体"/>
          <w:sz w:val="24"/>
          <w:szCs w:val="24"/>
          <w:lang w:eastAsia="zh-CN"/>
        </w:rPr>
        <w:t>2.3使用</w:t>
      </w:r>
      <w:r w:rsidRPr="00EC726B">
        <w:rPr>
          <w:rFonts w:ascii="黑体" w:eastAsia="黑体" w:hAnsi="黑体" w:hint="eastAsia"/>
          <w:sz w:val="24"/>
          <w:szCs w:val="24"/>
          <w:lang w:eastAsia="zh-CN"/>
        </w:rPr>
        <w:t>场</w:t>
      </w:r>
      <w:r w:rsidRPr="00EC726B">
        <w:rPr>
          <w:rFonts w:ascii="黑体" w:eastAsia="黑体" w:hAnsi="黑体"/>
          <w:sz w:val="24"/>
          <w:szCs w:val="24"/>
          <w:lang w:eastAsia="zh-CN"/>
        </w:rPr>
        <w:t>景</w:t>
      </w:r>
    </w:p>
    <w:p w14:paraId="20DED9C3" w14:textId="40E92106" w:rsidR="005C0295" w:rsidRPr="00EC726B" w:rsidRDefault="00000000" w:rsidP="00EC726B">
      <w:pPr>
        <w:rPr>
          <w:rFonts w:ascii="仿宋" w:eastAsia="仿宋" w:hAnsi="仿宋"/>
          <w:sz w:val="24"/>
          <w:szCs w:val="24"/>
          <w:lang w:eastAsia="zh-CN"/>
        </w:rPr>
      </w:pPr>
      <w:r w:rsidRPr="00EC726B">
        <w:rPr>
          <w:rFonts w:ascii="仿宋" w:eastAsia="仿宋" w:hAnsi="仿宋"/>
          <w:sz w:val="24"/>
          <w:szCs w:val="24"/>
          <w:lang w:eastAsia="zh-CN"/>
        </w:rPr>
        <w:t>离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线脑电</w:t>
      </w:r>
      <w:r w:rsidRPr="00EC726B">
        <w:rPr>
          <w:rFonts w:ascii="仿宋" w:eastAsia="仿宋" w:hAnsi="仿宋"/>
          <w:sz w:val="24"/>
          <w:szCs w:val="24"/>
          <w:lang w:eastAsia="zh-CN"/>
        </w:rPr>
        <w:t>数据分析与模型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训练</w:t>
      </w:r>
      <w:r w:rsidRPr="00EC726B">
        <w:rPr>
          <w:rFonts w:ascii="仿宋" w:eastAsia="仿宋" w:hAnsi="仿宋"/>
          <w:sz w:val="24"/>
          <w:szCs w:val="24"/>
          <w:lang w:eastAsia="zh-CN"/>
        </w:rPr>
        <w:t>；</w:t>
      </w:r>
      <w:r w:rsidRPr="00EC726B">
        <w:rPr>
          <w:rFonts w:ascii="仿宋" w:eastAsia="仿宋" w:hAnsi="仿宋"/>
          <w:sz w:val="24"/>
          <w:szCs w:val="24"/>
          <w:lang w:eastAsia="zh-CN"/>
        </w:rPr>
        <w:br/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脑</w:t>
      </w:r>
      <w:r w:rsidRPr="00EC726B">
        <w:rPr>
          <w:rFonts w:ascii="仿宋" w:eastAsia="仿宋" w:hAnsi="仿宋"/>
          <w:sz w:val="24"/>
          <w:szCs w:val="24"/>
          <w:lang w:eastAsia="zh-CN"/>
        </w:rPr>
        <w:t>机接口算法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实验验证</w:t>
      </w:r>
      <w:r w:rsidRPr="00EC726B">
        <w:rPr>
          <w:rFonts w:ascii="仿宋" w:eastAsia="仿宋" w:hAnsi="仿宋"/>
          <w:sz w:val="24"/>
          <w:szCs w:val="24"/>
          <w:lang w:eastAsia="zh-CN"/>
        </w:rPr>
        <w:t>；</w:t>
      </w:r>
      <w:r w:rsidRPr="00EC726B">
        <w:rPr>
          <w:rFonts w:ascii="仿宋" w:eastAsia="仿宋" w:hAnsi="仿宋"/>
          <w:sz w:val="24"/>
          <w:szCs w:val="24"/>
          <w:lang w:eastAsia="zh-CN"/>
        </w:rPr>
        <w:br/>
        <w:t>教学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实验</w:t>
      </w:r>
      <w:r w:rsidRPr="00EC726B">
        <w:rPr>
          <w:rFonts w:ascii="仿宋" w:eastAsia="仿宋" w:hAnsi="仿宋"/>
          <w:sz w:val="24"/>
          <w:szCs w:val="24"/>
          <w:lang w:eastAsia="zh-CN"/>
        </w:rPr>
        <w:t>与科研演示。</w:t>
      </w:r>
    </w:p>
    <w:p w14:paraId="2054D33A" w14:textId="671A8A11" w:rsidR="005C0295" w:rsidRPr="00472200" w:rsidRDefault="00000000" w:rsidP="00EC726B">
      <w:pPr>
        <w:rPr>
          <w:rFonts w:ascii="黑体" w:eastAsia="黑体" w:hAnsi="黑体" w:hint="eastAsia"/>
          <w:b/>
          <w:bCs/>
          <w:sz w:val="28"/>
          <w:szCs w:val="28"/>
          <w:lang w:eastAsia="zh-CN"/>
        </w:rPr>
      </w:pPr>
      <w:r w:rsidRPr="00472200">
        <w:rPr>
          <w:rFonts w:ascii="黑体" w:eastAsia="黑体" w:hAnsi="黑体"/>
          <w:b/>
          <w:bCs/>
          <w:sz w:val="28"/>
          <w:szCs w:val="28"/>
          <w:lang w:eastAsia="zh-CN"/>
        </w:rPr>
        <w:t>3.功能需求分</w:t>
      </w:r>
    </w:p>
    <w:p w14:paraId="71381330" w14:textId="7E8366E8" w:rsidR="005C0295" w:rsidRPr="00EC726B" w:rsidRDefault="00000000" w:rsidP="00EC726B">
      <w:pPr>
        <w:rPr>
          <w:rFonts w:ascii="黑体" w:eastAsia="黑体" w:hAnsi="黑体"/>
          <w:sz w:val="24"/>
          <w:szCs w:val="24"/>
          <w:lang w:eastAsia="zh-CN"/>
        </w:rPr>
      </w:pPr>
      <w:r w:rsidRPr="00EC726B">
        <w:rPr>
          <w:rFonts w:ascii="黑体" w:eastAsia="黑体" w:hAnsi="黑体"/>
          <w:sz w:val="24"/>
          <w:szCs w:val="24"/>
          <w:lang w:eastAsia="zh-CN"/>
        </w:rPr>
        <w:t>3.1功能模</w:t>
      </w:r>
      <w:r w:rsidRPr="00EC726B">
        <w:rPr>
          <w:rFonts w:ascii="黑体" w:eastAsia="黑体" w:hAnsi="黑体" w:hint="eastAsia"/>
          <w:sz w:val="24"/>
          <w:szCs w:val="24"/>
          <w:lang w:eastAsia="zh-CN"/>
        </w:rPr>
        <w:t>块</w:t>
      </w:r>
      <w:r w:rsidRPr="00EC726B">
        <w:rPr>
          <w:rFonts w:ascii="黑体" w:eastAsia="黑体" w:hAnsi="黑体"/>
          <w:sz w:val="24"/>
          <w:szCs w:val="24"/>
          <w:lang w:eastAsia="zh-CN"/>
        </w:rPr>
        <w:t>划分</w:t>
      </w:r>
    </w:p>
    <w:p w14:paraId="0F44FE58" w14:textId="77777777" w:rsidR="005C0295" w:rsidRPr="00EC726B" w:rsidRDefault="00000000" w:rsidP="00EC726B">
      <w:pPr>
        <w:rPr>
          <w:rFonts w:ascii="仿宋" w:eastAsia="仿宋" w:hAnsi="仿宋"/>
          <w:sz w:val="24"/>
          <w:szCs w:val="24"/>
          <w:lang w:eastAsia="zh-CN"/>
        </w:rPr>
      </w:pPr>
      <w:r w:rsidRPr="00EC726B">
        <w:rPr>
          <w:rFonts w:ascii="仿宋" w:eastAsia="仿宋" w:hAnsi="仿宋"/>
          <w:sz w:val="24"/>
          <w:szCs w:val="24"/>
          <w:lang w:eastAsia="zh-CN"/>
        </w:rPr>
        <w:t>系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统</w:t>
      </w:r>
      <w:r w:rsidRPr="00EC726B">
        <w:rPr>
          <w:rFonts w:ascii="仿宋" w:eastAsia="仿宋" w:hAnsi="仿宋"/>
          <w:sz w:val="24"/>
          <w:szCs w:val="24"/>
          <w:lang w:eastAsia="zh-CN"/>
        </w:rPr>
        <w:t>主要包括以下功能模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块</w:t>
      </w:r>
      <w:r w:rsidRPr="00EC726B">
        <w:rPr>
          <w:rFonts w:ascii="仿宋" w:eastAsia="仿宋" w:hAnsi="仿宋"/>
          <w:sz w:val="24"/>
          <w:szCs w:val="24"/>
          <w:lang w:eastAsia="zh-CN"/>
        </w:rPr>
        <w:t>：数据管理模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块</w:t>
      </w:r>
      <w:r w:rsidRPr="00EC726B">
        <w:rPr>
          <w:rFonts w:ascii="仿宋" w:eastAsia="仿宋" w:hAnsi="仿宋"/>
          <w:sz w:val="24"/>
          <w:szCs w:val="24"/>
          <w:lang w:eastAsia="zh-CN"/>
        </w:rPr>
        <w:t>、信号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处</w:t>
      </w:r>
      <w:r w:rsidRPr="00EC726B">
        <w:rPr>
          <w:rFonts w:ascii="仿宋" w:eastAsia="仿宋" w:hAnsi="仿宋"/>
          <w:sz w:val="24"/>
          <w:szCs w:val="24"/>
          <w:lang w:eastAsia="zh-CN"/>
        </w:rPr>
        <w:t>理模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块</w:t>
      </w:r>
      <w:r w:rsidRPr="00EC726B">
        <w:rPr>
          <w:rFonts w:ascii="仿宋" w:eastAsia="仿宋" w:hAnsi="仿宋"/>
          <w:sz w:val="24"/>
          <w:szCs w:val="24"/>
          <w:lang w:eastAsia="zh-CN"/>
        </w:rPr>
        <w:t>、算法模型模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块</w:t>
      </w:r>
      <w:r w:rsidRPr="00EC726B">
        <w:rPr>
          <w:rFonts w:ascii="仿宋" w:eastAsia="仿宋" w:hAnsi="仿宋"/>
          <w:sz w:val="24"/>
          <w:szCs w:val="24"/>
          <w:lang w:eastAsia="zh-CN"/>
        </w:rPr>
        <w:t>、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实验</w:t>
      </w:r>
      <w:r w:rsidRPr="00EC726B">
        <w:rPr>
          <w:rFonts w:ascii="仿宋" w:eastAsia="仿宋" w:hAnsi="仿宋"/>
          <w:sz w:val="24"/>
          <w:szCs w:val="24"/>
          <w:lang w:eastAsia="zh-CN"/>
        </w:rPr>
        <w:t>管理模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块</w:t>
      </w:r>
      <w:r w:rsidRPr="00EC726B">
        <w:rPr>
          <w:rFonts w:ascii="仿宋" w:eastAsia="仿宋" w:hAnsi="仿宋"/>
          <w:sz w:val="24"/>
          <w:szCs w:val="24"/>
          <w:lang w:eastAsia="zh-CN"/>
        </w:rPr>
        <w:t>及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结</w:t>
      </w:r>
      <w:r w:rsidRPr="00EC726B">
        <w:rPr>
          <w:rFonts w:ascii="仿宋" w:eastAsia="仿宋" w:hAnsi="仿宋"/>
          <w:sz w:val="24"/>
          <w:szCs w:val="24"/>
          <w:lang w:eastAsia="zh-CN"/>
        </w:rPr>
        <w:t>果可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视</w:t>
      </w:r>
      <w:r w:rsidRPr="00EC726B">
        <w:rPr>
          <w:rFonts w:ascii="仿宋" w:eastAsia="仿宋" w:hAnsi="仿宋"/>
          <w:sz w:val="24"/>
          <w:szCs w:val="24"/>
          <w:lang w:eastAsia="zh-CN"/>
        </w:rPr>
        <w:t>化模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块</w:t>
      </w:r>
      <w:r w:rsidRPr="00EC726B">
        <w:rPr>
          <w:rFonts w:ascii="仿宋" w:eastAsia="仿宋" w:hAnsi="仿宋"/>
          <w:sz w:val="24"/>
          <w:szCs w:val="24"/>
          <w:lang w:eastAsia="zh-CN"/>
        </w:rPr>
        <w:t>。</w:t>
      </w:r>
    </w:p>
    <w:p w14:paraId="64DE2AA4" w14:textId="120FC2FA" w:rsidR="005C0295" w:rsidRPr="00EC726B" w:rsidRDefault="00000000" w:rsidP="00EC726B">
      <w:pPr>
        <w:rPr>
          <w:rFonts w:ascii="黑体" w:eastAsia="黑体" w:hAnsi="黑体"/>
          <w:sz w:val="24"/>
          <w:szCs w:val="24"/>
          <w:lang w:eastAsia="zh-CN"/>
        </w:rPr>
      </w:pPr>
      <w:r w:rsidRPr="00EC726B">
        <w:rPr>
          <w:rFonts w:ascii="黑体" w:eastAsia="黑体" w:hAnsi="黑体"/>
          <w:sz w:val="24"/>
          <w:szCs w:val="24"/>
          <w:lang w:eastAsia="zh-CN"/>
        </w:rPr>
        <w:t>3.2数据管理模</w:t>
      </w:r>
      <w:r w:rsidRPr="00EC726B">
        <w:rPr>
          <w:rFonts w:ascii="黑体" w:eastAsia="黑体" w:hAnsi="黑体" w:hint="eastAsia"/>
          <w:sz w:val="24"/>
          <w:szCs w:val="24"/>
          <w:lang w:eastAsia="zh-CN"/>
        </w:rPr>
        <w:t>块</w:t>
      </w:r>
    </w:p>
    <w:p w14:paraId="3A16CA04" w14:textId="01B7AB7E" w:rsidR="005C0295" w:rsidRPr="00472200" w:rsidRDefault="00000000" w:rsidP="00EC726B">
      <w:pPr>
        <w:rPr>
          <w:rFonts w:ascii="仿宋" w:eastAsia="仿宋" w:hAnsi="仿宋"/>
          <w:b/>
          <w:bCs/>
          <w:sz w:val="24"/>
          <w:szCs w:val="24"/>
          <w:lang w:eastAsia="zh-CN"/>
        </w:rPr>
      </w:pPr>
      <w:r w:rsidRPr="00472200">
        <w:rPr>
          <w:rFonts w:ascii="仿宋" w:eastAsia="仿宋" w:hAnsi="仿宋"/>
          <w:b/>
          <w:bCs/>
          <w:sz w:val="24"/>
          <w:szCs w:val="24"/>
          <w:lang w:eastAsia="zh-CN"/>
        </w:rPr>
        <w:t>3.2.1模</w:t>
      </w:r>
      <w:r w:rsidRPr="00472200">
        <w:rPr>
          <w:rFonts w:ascii="仿宋" w:eastAsia="仿宋" w:hAnsi="仿宋" w:cs="微软雅黑" w:hint="eastAsia"/>
          <w:b/>
          <w:bCs/>
          <w:sz w:val="24"/>
          <w:szCs w:val="24"/>
          <w:lang w:eastAsia="zh-CN"/>
        </w:rPr>
        <w:t>块</w:t>
      </w:r>
      <w:r w:rsidRPr="00472200">
        <w:rPr>
          <w:rFonts w:ascii="仿宋" w:eastAsia="仿宋" w:hAnsi="仿宋"/>
          <w:b/>
          <w:bCs/>
          <w:sz w:val="24"/>
          <w:szCs w:val="24"/>
          <w:lang w:eastAsia="zh-CN"/>
        </w:rPr>
        <w:t>功能描述</w:t>
      </w:r>
    </w:p>
    <w:p w14:paraId="1750DFA3" w14:textId="77777777" w:rsidR="005C0295" w:rsidRPr="00EC726B" w:rsidRDefault="00000000" w:rsidP="00EC726B">
      <w:pPr>
        <w:rPr>
          <w:rFonts w:ascii="仿宋" w:eastAsia="仿宋" w:hAnsi="仿宋"/>
          <w:sz w:val="24"/>
          <w:szCs w:val="24"/>
          <w:lang w:eastAsia="zh-CN"/>
        </w:rPr>
      </w:pPr>
      <w:r w:rsidRPr="00EC726B">
        <w:rPr>
          <w:rFonts w:ascii="仿宋" w:eastAsia="仿宋" w:hAnsi="仿宋"/>
          <w:sz w:val="24"/>
          <w:szCs w:val="24"/>
          <w:lang w:eastAsia="zh-CN"/>
        </w:rPr>
        <w:t>数据管理模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块负责脑</w:t>
      </w:r>
      <w:r w:rsidRPr="00EC726B">
        <w:rPr>
          <w:rFonts w:ascii="仿宋" w:eastAsia="仿宋" w:hAnsi="仿宋"/>
          <w:sz w:val="24"/>
          <w:szCs w:val="24"/>
          <w:lang w:eastAsia="zh-CN"/>
        </w:rPr>
        <w:t>机接口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实验</w:t>
      </w:r>
      <w:r w:rsidRPr="00EC726B">
        <w:rPr>
          <w:rFonts w:ascii="仿宋" w:eastAsia="仿宋" w:hAnsi="仿宋"/>
          <w:sz w:val="24"/>
          <w:szCs w:val="24"/>
          <w:lang w:eastAsia="zh-CN"/>
        </w:rPr>
        <w:t>数据的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导</w:t>
      </w:r>
      <w:r w:rsidRPr="00EC726B">
        <w:rPr>
          <w:rFonts w:ascii="仿宋" w:eastAsia="仿宋" w:hAnsi="仿宋"/>
          <w:sz w:val="24"/>
          <w:szCs w:val="24"/>
          <w:lang w:eastAsia="zh-CN"/>
        </w:rPr>
        <w:t>入、存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储</w:t>
      </w:r>
      <w:r w:rsidRPr="00EC726B">
        <w:rPr>
          <w:rFonts w:ascii="仿宋" w:eastAsia="仿宋" w:hAnsi="仿宋"/>
          <w:sz w:val="24"/>
          <w:szCs w:val="24"/>
          <w:lang w:eastAsia="zh-CN"/>
        </w:rPr>
        <w:t>、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组织</w:t>
      </w:r>
      <w:r w:rsidRPr="00EC726B">
        <w:rPr>
          <w:rFonts w:ascii="仿宋" w:eastAsia="仿宋" w:hAnsi="仿宋"/>
          <w:sz w:val="24"/>
          <w:szCs w:val="24"/>
          <w:lang w:eastAsia="zh-CN"/>
        </w:rPr>
        <w:t>与版本管理。</w:t>
      </w:r>
    </w:p>
    <w:p w14:paraId="14A01E13" w14:textId="7E3ABCDD" w:rsidR="005C0295" w:rsidRPr="00472200" w:rsidRDefault="00000000" w:rsidP="00EC726B">
      <w:pPr>
        <w:rPr>
          <w:rFonts w:ascii="仿宋" w:eastAsia="仿宋" w:hAnsi="仿宋"/>
          <w:b/>
          <w:bCs/>
          <w:sz w:val="24"/>
          <w:szCs w:val="24"/>
          <w:lang w:eastAsia="zh-CN"/>
        </w:rPr>
      </w:pPr>
      <w:r w:rsidRPr="00472200">
        <w:rPr>
          <w:rFonts w:ascii="仿宋" w:eastAsia="仿宋" w:hAnsi="仿宋"/>
          <w:b/>
          <w:bCs/>
          <w:sz w:val="24"/>
          <w:szCs w:val="24"/>
          <w:lang w:eastAsia="zh-CN"/>
        </w:rPr>
        <w:t>3.2.2功能需求列表</w:t>
      </w:r>
    </w:p>
    <w:p w14:paraId="5DAE78AC" w14:textId="1C76D54F" w:rsidR="005C0295" w:rsidRPr="00EC726B" w:rsidRDefault="00000000" w:rsidP="00EC726B">
      <w:pPr>
        <w:rPr>
          <w:rFonts w:ascii="仿宋" w:eastAsia="仿宋" w:hAnsi="仿宋"/>
          <w:sz w:val="24"/>
          <w:szCs w:val="24"/>
          <w:lang w:eastAsia="zh-CN"/>
        </w:rPr>
      </w:pPr>
      <w:r w:rsidRPr="00EC726B">
        <w:rPr>
          <w:rFonts w:ascii="仿宋" w:eastAsia="仿宋" w:hAnsi="仿宋"/>
          <w:sz w:val="24"/>
          <w:szCs w:val="24"/>
          <w:lang w:eastAsia="zh-CN"/>
        </w:rPr>
        <w:t>FR1：支持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脑</w:t>
      </w:r>
      <w:r w:rsidRPr="00EC726B">
        <w:rPr>
          <w:rFonts w:ascii="仿宋" w:eastAsia="仿宋" w:hAnsi="仿宋"/>
          <w:sz w:val="24"/>
          <w:szCs w:val="24"/>
          <w:lang w:eastAsia="zh-CN"/>
        </w:rPr>
        <w:t>信号数据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导</w:t>
      </w:r>
      <w:r w:rsidRPr="00EC726B">
        <w:rPr>
          <w:rFonts w:ascii="仿宋" w:eastAsia="仿宋" w:hAnsi="仿宋"/>
          <w:sz w:val="24"/>
          <w:szCs w:val="24"/>
          <w:lang w:eastAsia="zh-CN"/>
        </w:rPr>
        <w:t>入（必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须</w:t>
      </w:r>
      <w:r w:rsidRPr="00EC726B">
        <w:rPr>
          <w:rFonts w:ascii="仿宋" w:eastAsia="仿宋" w:hAnsi="仿宋"/>
          <w:sz w:val="24"/>
          <w:szCs w:val="24"/>
          <w:lang w:eastAsia="zh-CN"/>
        </w:rPr>
        <w:t>）；</w:t>
      </w:r>
      <w:r w:rsidRPr="00EC726B">
        <w:rPr>
          <w:rFonts w:ascii="仿宋" w:eastAsia="仿宋" w:hAnsi="仿宋"/>
          <w:sz w:val="24"/>
          <w:szCs w:val="24"/>
          <w:lang w:eastAsia="zh-CN"/>
        </w:rPr>
        <w:br/>
        <w:t>FR2：支持多种数据格式（必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须</w:t>
      </w:r>
      <w:r w:rsidRPr="00EC726B">
        <w:rPr>
          <w:rFonts w:ascii="仿宋" w:eastAsia="仿宋" w:hAnsi="仿宋"/>
          <w:sz w:val="24"/>
          <w:szCs w:val="24"/>
          <w:lang w:eastAsia="zh-CN"/>
        </w:rPr>
        <w:t>）；</w:t>
      </w:r>
      <w:r w:rsidRPr="00EC726B">
        <w:rPr>
          <w:rFonts w:ascii="仿宋" w:eastAsia="仿宋" w:hAnsi="仿宋"/>
          <w:sz w:val="24"/>
          <w:szCs w:val="24"/>
          <w:lang w:eastAsia="zh-CN"/>
        </w:rPr>
        <w:br/>
        <w:t>FR3：支持数据分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层</w:t>
      </w:r>
      <w:r w:rsidRPr="00EC726B">
        <w:rPr>
          <w:rFonts w:ascii="仿宋" w:eastAsia="仿宋" w:hAnsi="仿宋"/>
          <w:sz w:val="24"/>
          <w:szCs w:val="24"/>
          <w:lang w:eastAsia="zh-CN"/>
        </w:rPr>
        <w:t>存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储</w:t>
      </w:r>
      <w:r w:rsidRPr="00EC726B">
        <w:rPr>
          <w:rFonts w:ascii="仿宋" w:eastAsia="仿宋" w:hAnsi="仿宋"/>
          <w:sz w:val="24"/>
          <w:szCs w:val="24"/>
          <w:lang w:eastAsia="zh-CN"/>
        </w:rPr>
        <w:t>与版本管理（必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须</w:t>
      </w:r>
      <w:r w:rsidRPr="00EC726B">
        <w:rPr>
          <w:rFonts w:ascii="仿宋" w:eastAsia="仿宋" w:hAnsi="仿宋"/>
          <w:sz w:val="24"/>
          <w:szCs w:val="24"/>
          <w:lang w:eastAsia="zh-CN"/>
        </w:rPr>
        <w:t>）。</w:t>
      </w:r>
    </w:p>
    <w:p w14:paraId="09583A0D" w14:textId="2E6C5E0E" w:rsidR="005C0295" w:rsidRPr="00472200" w:rsidRDefault="00000000" w:rsidP="00EC726B">
      <w:pPr>
        <w:rPr>
          <w:rFonts w:ascii="仿宋" w:eastAsia="仿宋" w:hAnsi="仿宋"/>
          <w:b/>
          <w:bCs/>
          <w:sz w:val="24"/>
          <w:szCs w:val="24"/>
          <w:lang w:eastAsia="zh-CN"/>
        </w:rPr>
      </w:pPr>
      <w:r w:rsidRPr="00472200">
        <w:rPr>
          <w:rFonts w:ascii="仿宋" w:eastAsia="仿宋" w:hAnsi="仿宋"/>
          <w:b/>
          <w:bCs/>
          <w:sz w:val="24"/>
          <w:szCs w:val="24"/>
          <w:lang w:eastAsia="zh-CN"/>
        </w:rPr>
        <w:t>3.2.3</w:t>
      </w:r>
      <w:r w:rsidRPr="00472200">
        <w:rPr>
          <w:rFonts w:ascii="仿宋" w:eastAsia="仿宋" w:hAnsi="仿宋" w:cs="微软雅黑" w:hint="eastAsia"/>
          <w:b/>
          <w:bCs/>
          <w:sz w:val="24"/>
          <w:szCs w:val="24"/>
          <w:lang w:eastAsia="zh-CN"/>
        </w:rPr>
        <w:t>输</w:t>
      </w:r>
      <w:r w:rsidRPr="00472200">
        <w:rPr>
          <w:rFonts w:ascii="仿宋" w:eastAsia="仿宋" w:hAnsi="仿宋"/>
          <w:b/>
          <w:bCs/>
          <w:sz w:val="24"/>
          <w:szCs w:val="24"/>
          <w:lang w:eastAsia="zh-CN"/>
        </w:rPr>
        <w:t>入与</w:t>
      </w:r>
      <w:r w:rsidRPr="00472200">
        <w:rPr>
          <w:rFonts w:ascii="仿宋" w:eastAsia="仿宋" w:hAnsi="仿宋" w:cs="微软雅黑" w:hint="eastAsia"/>
          <w:b/>
          <w:bCs/>
          <w:sz w:val="24"/>
          <w:szCs w:val="24"/>
          <w:lang w:eastAsia="zh-CN"/>
        </w:rPr>
        <w:t>输</w:t>
      </w:r>
      <w:r w:rsidRPr="00472200">
        <w:rPr>
          <w:rFonts w:ascii="仿宋" w:eastAsia="仿宋" w:hAnsi="仿宋"/>
          <w:b/>
          <w:bCs/>
          <w:sz w:val="24"/>
          <w:szCs w:val="24"/>
          <w:lang w:eastAsia="zh-CN"/>
        </w:rPr>
        <w:t>出</w:t>
      </w:r>
    </w:p>
    <w:p w14:paraId="18B7B6DA" w14:textId="77777777" w:rsidR="005C0295" w:rsidRPr="00EC726B" w:rsidRDefault="00000000" w:rsidP="00EC726B">
      <w:pPr>
        <w:rPr>
          <w:rFonts w:ascii="仿宋" w:eastAsia="仿宋" w:hAnsi="仿宋"/>
          <w:sz w:val="24"/>
          <w:szCs w:val="24"/>
          <w:lang w:eastAsia="zh-CN"/>
        </w:rPr>
      </w:pP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输</w:t>
      </w:r>
      <w:r w:rsidRPr="00EC726B">
        <w:rPr>
          <w:rFonts w:ascii="仿宋" w:eastAsia="仿宋" w:hAnsi="仿宋"/>
          <w:sz w:val="24"/>
          <w:szCs w:val="24"/>
          <w:lang w:eastAsia="zh-CN"/>
        </w:rPr>
        <w:t>入：原始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脑</w:t>
      </w:r>
      <w:r w:rsidRPr="00EC726B">
        <w:rPr>
          <w:rFonts w:ascii="仿宋" w:eastAsia="仿宋" w:hAnsi="仿宋"/>
          <w:sz w:val="24"/>
          <w:szCs w:val="24"/>
          <w:lang w:eastAsia="zh-CN"/>
        </w:rPr>
        <w:t>信号数据文件。</w:t>
      </w:r>
      <w:r w:rsidRPr="00EC726B">
        <w:rPr>
          <w:rFonts w:ascii="仿宋" w:eastAsia="仿宋" w:hAnsi="仿宋"/>
          <w:sz w:val="24"/>
          <w:szCs w:val="24"/>
          <w:lang w:eastAsia="zh-CN"/>
        </w:rPr>
        <w:br/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输</w:t>
      </w:r>
      <w:r w:rsidRPr="00EC726B">
        <w:rPr>
          <w:rFonts w:ascii="仿宋" w:eastAsia="仿宋" w:hAnsi="仿宋"/>
          <w:sz w:val="24"/>
          <w:szCs w:val="24"/>
          <w:lang w:eastAsia="zh-CN"/>
        </w:rPr>
        <w:t>出：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标</w:t>
      </w:r>
      <w:r w:rsidRPr="00EC726B">
        <w:rPr>
          <w:rFonts w:ascii="仿宋" w:eastAsia="仿宋" w:hAnsi="仿宋"/>
          <w:sz w:val="24"/>
          <w:szCs w:val="24"/>
          <w:lang w:eastAsia="zh-CN"/>
        </w:rPr>
        <w:t>准化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脑</w:t>
      </w:r>
      <w:r w:rsidRPr="00EC726B">
        <w:rPr>
          <w:rFonts w:ascii="仿宋" w:eastAsia="仿宋" w:hAnsi="仿宋"/>
          <w:sz w:val="24"/>
          <w:szCs w:val="24"/>
          <w:lang w:eastAsia="zh-CN"/>
        </w:rPr>
        <w:t>信号数据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对</w:t>
      </w:r>
      <w:r w:rsidRPr="00EC726B">
        <w:rPr>
          <w:rFonts w:ascii="仿宋" w:eastAsia="仿宋" w:hAnsi="仿宋"/>
          <w:sz w:val="24"/>
          <w:szCs w:val="24"/>
          <w:lang w:eastAsia="zh-CN"/>
        </w:rPr>
        <w:t>象。</w:t>
      </w:r>
    </w:p>
    <w:p w14:paraId="5AEE9087" w14:textId="0E60FB8E" w:rsidR="005C0295" w:rsidRPr="00EC726B" w:rsidRDefault="00000000" w:rsidP="00EC726B">
      <w:pPr>
        <w:rPr>
          <w:rFonts w:ascii="黑体" w:eastAsia="黑体" w:hAnsi="黑体"/>
          <w:sz w:val="24"/>
          <w:szCs w:val="24"/>
          <w:lang w:eastAsia="zh-CN"/>
        </w:rPr>
      </w:pPr>
      <w:r w:rsidRPr="00EC726B">
        <w:rPr>
          <w:rFonts w:ascii="黑体" w:eastAsia="黑体" w:hAnsi="黑体"/>
          <w:sz w:val="24"/>
          <w:szCs w:val="24"/>
          <w:lang w:eastAsia="zh-CN"/>
        </w:rPr>
        <w:t>3.3信号</w:t>
      </w:r>
      <w:r w:rsidRPr="00EC726B">
        <w:rPr>
          <w:rFonts w:ascii="黑体" w:eastAsia="黑体" w:hAnsi="黑体" w:hint="eastAsia"/>
          <w:sz w:val="24"/>
          <w:szCs w:val="24"/>
          <w:lang w:eastAsia="zh-CN"/>
        </w:rPr>
        <w:t>处</w:t>
      </w:r>
      <w:r w:rsidRPr="00EC726B">
        <w:rPr>
          <w:rFonts w:ascii="黑体" w:eastAsia="黑体" w:hAnsi="黑体"/>
          <w:sz w:val="24"/>
          <w:szCs w:val="24"/>
          <w:lang w:eastAsia="zh-CN"/>
        </w:rPr>
        <w:t>理模</w:t>
      </w:r>
      <w:r w:rsidRPr="00EC726B">
        <w:rPr>
          <w:rFonts w:ascii="黑体" w:eastAsia="黑体" w:hAnsi="黑体" w:hint="eastAsia"/>
          <w:sz w:val="24"/>
          <w:szCs w:val="24"/>
          <w:lang w:eastAsia="zh-CN"/>
        </w:rPr>
        <w:t>块</w:t>
      </w:r>
    </w:p>
    <w:p w14:paraId="0D2B61E3" w14:textId="77777777" w:rsidR="005C0295" w:rsidRPr="00EC726B" w:rsidRDefault="00000000" w:rsidP="00EC726B">
      <w:pPr>
        <w:rPr>
          <w:rFonts w:ascii="仿宋" w:eastAsia="仿宋" w:hAnsi="仿宋"/>
          <w:sz w:val="24"/>
          <w:szCs w:val="24"/>
          <w:lang w:eastAsia="zh-CN"/>
        </w:rPr>
      </w:pPr>
      <w:r w:rsidRPr="00EC726B">
        <w:rPr>
          <w:rFonts w:ascii="仿宋" w:eastAsia="仿宋" w:hAnsi="仿宋"/>
          <w:sz w:val="24"/>
          <w:szCs w:val="24"/>
          <w:lang w:eastAsia="zh-CN"/>
        </w:rPr>
        <w:t>信号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处</w:t>
      </w:r>
      <w:r w:rsidRPr="00EC726B">
        <w:rPr>
          <w:rFonts w:ascii="仿宋" w:eastAsia="仿宋" w:hAnsi="仿宋"/>
          <w:sz w:val="24"/>
          <w:szCs w:val="24"/>
          <w:lang w:eastAsia="zh-CN"/>
        </w:rPr>
        <w:t>理模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块负责滤</w:t>
      </w:r>
      <w:r w:rsidRPr="00EC726B">
        <w:rPr>
          <w:rFonts w:ascii="仿宋" w:eastAsia="仿宋" w:hAnsi="仿宋"/>
          <w:sz w:val="24"/>
          <w:szCs w:val="24"/>
          <w:lang w:eastAsia="zh-CN"/>
        </w:rPr>
        <w:t>波、去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伪</w:t>
      </w:r>
      <w:r w:rsidRPr="00EC726B">
        <w:rPr>
          <w:rFonts w:ascii="仿宋" w:eastAsia="仿宋" w:hAnsi="仿宋"/>
          <w:sz w:val="24"/>
          <w:szCs w:val="24"/>
          <w:lang w:eastAsia="zh-CN"/>
        </w:rPr>
        <w:t>迹、分段及特征提取，并通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过统</w:t>
      </w:r>
      <w:r w:rsidRPr="00EC726B">
        <w:rPr>
          <w:rFonts w:ascii="仿宋" w:eastAsia="仿宋" w:hAnsi="仿宋"/>
          <w:sz w:val="24"/>
          <w:szCs w:val="24"/>
          <w:lang w:eastAsia="zh-CN"/>
        </w:rPr>
        <w:t>一接口向算法模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块</w:t>
      </w:r>
      <w:r w:rsidRPr="00EC726B">
        <w:rPr>
          <w:rFonts w:ascii="仿宋" w:eastAsia="仿宋" w:hAnsi="仿宋"/>
          <w:sz w:val="24"/>
          <w:szCs w:val="24"/>
          <w:lang w:eastAsia="zh-CN"/>
        </w:rPr>
        <w:t>提供数据。</w:t>
      </w:r>
    </w:p>
    <w:p w14:paraId="545708F2" w14:textId="399F4077" w:rsidR="005C0295" w:rsidRPr="00EC726B" w:rsidRDefault="00000000" w:rsidP="00EC726B">
      <w:pPr>
        <w:rPr>
          <w:rFonts w:ascii="黑体" w:eastAsia="黑体" w:hAnsi="黑体"/>
          <w:sz w:val="24"/>
          <w:szCs w:val="24"/>
          <w:lang w:eastAsia="zh-CN"/>
        </w:rPr>
      </w:pPr>
      <w:r w:rsidRPr="00EC726B">
        <w:rPr>
          <w:rFonts w:ascii="黑体" w:eastAsia="黑体" w:hAnsi="黑体"/>
          <w:sz w:val="24"/>
          <w:szCs w:val="24"/>
          <w:lang w:eastAsia="zh-CN"/>
        </w:rPr>
        <w:t>3.4算法模型模</w:t>
      </w:r>
      <w:r w:rsidRPr="00EC726B">
        <w:rPr>
          <w:rFonts w:ascii="黑体" w:eastAsia="黑体" w:hAnsi="黑体" w:hint="eastAsia"/>
          <w:sz w:val="24"/>
          <w:szCs w:val="24"/>
          <w:lang w:eastAsia="zh-CN"/>
        </w:rPr>
        <w:t>块</w:t>
      </w:r>
    </w:p>
    <w:p w14:paraId="29FF10B2" w14:textId="77777777" w:rsidR="005C0295" w:rsidRPr="00EC726B" w:rsidRDefault="00000000" w:rsidP="00EC726B">
      <w:pPr>
        <w:rPr>
          <w:rFonts w:ascii="仿宋" w:eastAsia="仿宋" w:hAnsi="仿宋"/>
          <w:sz w:val="24"/>
          <w:szCs w:val="24"/>
          <w:lang w:eastAsia="zh-CN"/>
        </w:rPr>
      </w:pPr>
      <w:r w:rsidRPr="00EC726B">
        <w:rPr>
          <w:rFonts w:ascii="仿宋" w:eastAsia="仿宋" w:hAnsi="仿宋"/>
          <w:sz w:val="24"/>
          <w:szCs w:val="24"/>
          <w:lang w:eastAsia="zh-CN"/>
        </w:rPr>
        <w:t>算法模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块</w:t>
      </w:r>
      <w:r w:rsidRPr="00EC726B">
        <w:rPr>
          <w:rFonts w:ascii="仿宋" w:eastAsia="仿宋" w:hAnsi="仿宋"/>
          <w:sz w:val="24"/>
          <w:szCs w:val="24"/>
          <w:lang w:eastAsia="zh-CN"/>
        </w:rPr>
        <w:t>通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过统</w:t>
      </w:r>
      <w:r w:rsidRPr="00EC726B">
        <w:rPr>
          <w:rFonts w:ascii="仿宋" w:eastAsia="仿宋" w:hAnsi="仿宋"/>
          <w:sz w:val="24"/>
          <w:szCs w:val="24"/>
          <w:lang w:eastAsia="zh-CN"/>
        </w:rPr>
        <w:t>一接口接收特征矩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阵</w:t>
      </w:r>
      <w:r w:rsidRPr="00EC726B">
        <w:rPr>
          <w:rFonts w:ascii="仿宋" w:eastAsia="仿宋" w:hAnsi="仿宋"/>
          <w:sz w:val="24"/>
          <w:szCs w:val="24"/>
          <w:lang w:eastAsia="zh-CN"/>
        </w:rPr>
        <w:t>形式的数据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输</w:t>
      </w:r>
      <w:r w:rsidRPr="00EC726B">
        <w:rPr>
          <w:rFonts w:ascii="仿宋" w:eastAsia="仿宋" w:hAnsi="仿宋"/>
          <w:sz w:val="24"/>
          <w:szCs w:val="24"/>
          <w:lang w:eastAsia="zh-CN"/>
        </w:rPr>
        <w:t>入，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输</w:t>
      </w:r>
      <w:r w:rsidRPr="00EC726B">
        <w:rPr>
          <w:rFonts w:ascii="仿宋" w:eastAsia="仿宋" w:hAnsi="仿宋"/>
          <w:sz w:val="24"/>
          <w:szCs w:val="24"/>
          <w:lang w:eastAsia="zh-CN"/>
        </w:rPr>
        <w:t>出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结</w:t>
      </w:r>
      <w:r w:rsidRPr="00EC726B">
        <w:rPr>
          <w:rFonts w:ascii="仿宋" w:eastAsia="仿宋" w:hAnsi="仿宋"/>
          <w:sz w:val="24"/>
          <w:szCs w:val="24"/>
          <w:lang w:eastAsia="zh-CN"/>
        </w:rPr>
        <w:t>构化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预测结</w:t>
      </w:r>
      <w:r w:rsidRPr="00EC726B">
        <w:rPr>
          <w:rFonts w:ascii="仿宋" w:eastAsia="仿宋" w:hAnsi="仿宋"/>
          <w:sz w:val="24"/>
          <w:szCs w:val="24"/>
          <w:lang w:eastAsia="zh-CN"/>
        </w:rPr>
        <w:t>果，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优</w:t>
      </w:r>
      <w:r w:rsidRPr="00EC726B">
        <w:rPr>
          <w:rFonts w:ascii="仿宋" w:eastAsia="仿宋" w:hAnsi="仿宋"/>
          <w:sz w:val="24"/>
          <w:szCs w:val="24"/>
          <w:lang w:eastAsia="zh-CN"/>
        </w:rPr>
        <w:t>先支持离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线</w:t>
      </w:r>
      <w:r w:rsidRPr="00EC726B">
        <w:rPr>
          <w:rFonts w:ascii="仿宋" w:eastAsia="仿宋" w:hAnsi="仿宋"/>
          <w:sz w:val="24"/>
          <w:szCs w:val="24"/>
          <w:lang w:eastAsia="zh-CN"/>
        </w:rPr>
        <w:t>运行模式，支持重复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实验</w:t>
      </w:r>
      <w:r w:rsidRPr="00EC726B">
        <w:rPr>
          <w:rFonts w:ascii="仿宋" w:eastAsia="仿宋" w:hAnsi="仿宋"/>
          <w:sz w:val="24"/>
          <w:szCs w:val="24"/>
          <w:lang w:eastAsia="zh-CN"/>
        </w:rPr>
        <w:t>与参数配置。</w:t>
      </w:r>
    </w:p>
    <w:p w14:paraId="39303BE7" w14:textId="2D78F2D1" w:rsidR="005C0295" w:rsidRPr="00EC726B" w:rsidRDefault="00000000" w:rsidP="00EC726B">
      <w:pPr>
        <w:rPr>
          <w:rFonts w:ascii="黑体" w:eastAsia="黑体" w:hAnsi="黑体"/>
          <w:sz w:val="24"/>
          <w:szCs w:val="24"/>
          <w:lang w:eastAsia="zh-CN"/>
        </w:rPr>
      </w:pPr>
      <w:r w:rsidRPr="00EC726B">
        <w:rPr>
          <w:rFonts w:ascii="黑体" w:eastAsia="黑体" w:hAnsi="黑体"/>
          <w:sz w:val="24"/>
          <w:szCs w:val="24"/>
          <w:lang w:eastAsia="zh-CN"/>
        </w:rPr>
        <w:lastRenderedPageBreak/>
        <w:t>3.5</w:t>
      </w:r>
      <w:r w:rsidRPr="00EC726B">
        <w:rPr>
          <w:rFonts w:ascii="黑体" w:eastAsia="黑体" w:hAnsi="黑体" w:hint="eastAsia"/>
          <w:sz w:val="24"/>
          <w:szCs w:val="24"/>
          <w:lang w:eastAsia="zh-CN"/>
        </w:rPr>
        <w:t>实验</w:t>
      </w:r>
      <w:r w:rsidRPr="00EC726B">
        <w:rPr>
          <w:rFonts w:ascii="黑体" w:eastAsia="黑体" w:hAnsi="黑体"/>
          <w:sz w:val="24"/>
          <w:szCs w:val="24"/>
          <w:lang w:eastAsia="zh-CN"/>
        </w:rPr>
        <w:t>管理模</w:t>
      </w:r>
      <w:r w:rsidRPr="00EC726B">
        <w:rPr>
          <w:rFonts w:ascii="黑体" w:eastAsia="黑体" w:hAnsi="黑体" w:hint="eastAsia"/>
          <w:sz w:val="24"/>
          <w:szCs w:val="24"/>
          <w:lang w:eastAsia="zh-CN"/>
        </w:rPr>
        <w:t>块</w:t>
      </w:r>
    </w:p>
    <w:p w14:paraId="0A76F273" w14:textId="77777777" w:rsidR="005C0295" w:rsidRPr="00EC726B" w:rsidRDefault="00000000" w:rsidP="00EC726B">
      <w:pPr>
        <w:rPr>
          <w:rFonts w:ascii="仿宋" w:eastAsia="仿宋" w:hAnsi="仿宋"/>
          <w:sz w:val="24"/>
          <w:szCs w:val="24"/>
          <w:lang w:eastAsia="zh-CN"/>
        </w:rPr>
      </w:pP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实验</w:t>
      </w:r>
      <w:r w:rsidRPr="00EC726B">
        <w:rPr>
          <w:rFonts w:ascii="仿宋" w:eastAsia="仿宋" w:hAnsi="仿宋"/>
          <w:sz w:val="24"/>
          <w:szCs w:val="24"/>
          <w:lang w:eastAsia="zh-CN"/>
        </w:rPr>
        <w:t>管理模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块</w:t>
      </w:r>
      <w:r w:rsidRPr="00EC726B">
        <w:rPr>
          <w:rFonts w:ascii="仿宋" w:eastAsia="仿宋" w:hAnsi="仿宋"/>
          <w:sz w:val="24"/>
          <w:szCs w:val="24"/>
          <w:lang w:eastAsia="zh-CN"/>
        </w:rPr>
        <w:t>用于保存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实验</w:t>
      </w:r>
      <w:r w:rsidRPr="00EC726B">
        <w:rPr>
          <w:rFonts w:ascii="仿宋" w:eastAsia="仿宋" w:hAnsi="仿宋"/>
          <w:sz w:val="24"/>
          <w:szCs w:val="24"/>
          <w:lang w:eastAsia="zh-CN"/>
        </w:rPr>
        <w:t>配置、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记录实验</w:t>
      </w:r>
      <w:r w:rsidRPr="00EC726B">
        <w:rPr>
          <w:rFonts w:ascii="仿宋" w:eastAsia="仿宋" w:hAnsi="仿宋"/>
          <w:sz w:val="24"/>
          <w:szCs w:val="24"/>
          <w:lang w:eastAsia="zh-CN"/>
        </w:rPr>
        <w:t>参数及关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联实验结</w:t>
      </w:r>
      <w:r w:rsidRPr="00EC726B">
        <w:rPr>
          <w:rFonts w:ascii="仿宋" w:eastAsia="仿宋" w:hAnsi="仿宋"/>
          <w:sz w:val="24"/>
          <w:szCs w:val="24"/>
          <w:lang w:eastAsia="zh-CN"/>
        </w:rPr>
        <w:t>果。</w:t>
      </w:r>
    </w:p>
    <w:p w14:paraId="103FDDFA" w14:textId="140810BF" w:rsidR="005C0295" w:rsidRPr="00EC726B" w:rsidRDefault="00000000" w:rsidP="00EC726B">
      <w:pPr>
        <w:rPr>
          <w:rFonts w:ascii="黑体" w:eastAsia="黑体" w:hAnsi="黑体"/>
          <w:sz w:val="24"/>
          <w:szCs w:val="24"/>
          <w:lang w:eastAsia="zh-CN"/>
        </w:rPr>
      </w:pPr>
      <w:r w:rsidRPr="00EC726B">
        <w:rPr>
          <w:rFonts w:ascii="黑体" w:eastAsia="黑体" w:hAnsi="黑体"/>
          <w:sz w:val="24"/>
          <w:szCs w:val="24"/>
          <w:lang w:eastAsia="zh-CN"/>
        </w:rPr>
        <w:t>3.6</w:t>
      </w:r>
      <w:r w:rsidRPr="00EC726B">
        <w:rPr>
          <w:rFonts w:ascii="黑体" w:eastAsia="黑体" w:hAnsi="黑体" w:hint="eastAsia"/>
          <w:sz w:val="24"/>
          <w:szCs w:val="24"/>
          <w:lang w:eastAsia="zh-CN"/>
        </w:rPr>
        <w:t>结</w:t>
      </w:r>
      <w:r w:rsidRPr="00EC726B">
        <w:rPr>
          <w:rFonts w:ascii="黑体" w:eastAsia="黑体" w:hAnsi="黑体"/>
          <w:sz w:val="24"/>
          <w:szCs w:val="24"/>
          <w:lang w:eastAsia="zh-CN"/>
        </w:rPr>
        <w:t>果可</w:t>
      </w:r>
      <w:r w:rsidRPr="00EC726B">
        <w:rPr>
          <w:rFonts w:ascii="黑体" w:eastAsia="黑体" w:hAnsi="黑体" w:hint="eastAsia"/>
          <w:sz w:val="24"/>
          <w:szCs w:val="24"/>
          <w:lang w:eastAsia="zh-CN"/>
        </w:rPr>
        <w:t>视</w:t>
      </w:r>
      <w:r w:rsidRPr="00EC726B">
        <w:rPr>
          <w:rFonts w:ascii="黑体" w:eastAsia="黑体" w:hAnsi="黑体"/>
          <w:sz w:val="24"/>
          <w:szCs w:val="24"/>
          <w:lang w:eastAsia="zh-CN"/>
        </w:rPr>
        <w:t>化模</w:t>
      </w:r>
      <w:r w:rsidRPr="00EC726B">
        <w:rPr>
          <w:rFonts w:ascii="黑体" w:eastAsia="黑体" w:hAnsi="黑体" w:hint="eastAsia"/>
          <w:sz w:val="24"/>
          <w:szCs w:val="24"/>
          <w:lang w:eastAsia="zh-CN"/>
        </w:rPr>
        <w:t>块</w:t>
      </w:r>
    </w:p>
    <w:p w14:paraId="7D337C22" w14:textId="77777777" w:rsidR="005C0295" w:rsidRPr="00EC726B" w:rsidRDefault="00000000" w:rsidP="00EC726B">
      <w:pPr>
        <w:rPr>
          <w:rFonts w:ascii="仿宋" w:eastAsia="仿宋" w:hAnsi="仿宋"/>
          <w:sz w:val="24"/>
          <w:szCs w:val="24"/>
          <w:lang w:eastAsia="zh-CN"/>
        </w:rPr>
      </w:pP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结</w:t>
      </w:r>
      <w:r w:rsidRPr="00EC726B">
        <w:rPr>
          <w:rFonts w:ascii="仿宋" w:eastAsia="仿宋" w:hAnsi="仿宋"/>
          <w:sz w:val="24"/>
          <w:szCs w:val="24"/>
          <w:lang w:eastAsia="zh-CN"/>
        </w:rPr>
        <w:t>果可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视</w:t>
      </w:r>
      <w:r w:rsidRPr="00EC726B">
        <w:rPr>
          <w:rFonts w:ascii="仿宋" w:eastAsia="仿宋" w:hAnsi="仿宋"/>
          <w:sz w:val="24"/>
          <w:szCs w:val="24"/>
          <w:lang w:eastAsia="zh-CN"/>
        </w:rPr>
        <w:t>化模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块</w:t>
      </w:r>
      <w:r w:rsidRPr="00EC726B">
        <w:rPr>
          <w:rFonts w:ascii="仿宋" w:eastAsia="仿宋" w:hAnsi="仿宋"/>
          <w:sz w:val="24"/>
          <w:szCs w:val="24"/>
          <w:lang w:eastAsia="zh-CN"/>
        </w:rPr>
        <w:t>用于展示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脑</w:t>
      </w:r>
      <w:r w:rsidRPr="00EC726B">
        <w:rPr>
          <w:rFonts w:ascii="仿宋" w:eastAsia="仿宋" w:hAnsi="仿宋"/>
          <w:sz w:val="24"/>
          <w:szCs w:val="24"/>
          <w:lang w:eastAsia="zh-CN"/>
        </w:rPr>
        <w:t>信号波形、算法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输</w:t>
      </w:r>
      <w:r w:rsidRPr="00EC726B">
        <w:rPr>
          <w:rFonts w:ascii="仿宋" w:eastAsia="仿宋" w:hAnsi="仿宋"/>
          <w:sz w:val="24"/>
          <w:szCs w:val="24"/>
          <w:lang w:eastAsia="zh-CN"/>
        </w:rPr>
        <w:t>出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结</w:t>
      </w:r>
      <w:r w:rsidRPr="00EC726B">
        <w:rPr>
          <w:rFonts w:ascii="仿宋" w:eastAsia="仿宋" w:hAnsi="仿宋"/>
          <w:sz w:val="24"/>
          <w:szCs w:val="24"/>
          <w:lang w:eastAsia="zh-CN"/>
        </w:rPr>
        <w:t>果及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实验对</w:t>
      </w:r>
      <w:r w:rsidRPr="00EC726B">
        <w:rPr>
          <w:rFonts w:ascii="仿宋" w:eastAsia="仿宋" w:hAnsi="仿宋"/>
          <w:sz w:val="24"/>
          <w:szCs w:val="24"/>
          <w:lang w:eastAsia="zh-CN"/>
        </w:rPr>
        <w:t>比分析。</w:t>
      </w:r>
    </w:p>
    <w:p w14:paraId="3B2E2D05" w14:textId="32BD43F6" w:rsidR="005C0295" w:rsidRPr="00472200" w:rsidRDefault="00000000" w:rsidP="00EC726B">
      <w:pPr>
        <w:rPr>
          <w:rFonts w:ascii="黑体" w:eastAsia="黑体" w:hAnsi="黑体"/>
          <w:b/>
          <w:bCs/>
          <w:sz w:val="28"/>
          <w:szCs w:val="28"/>
          <w:lang w:eastAsia="zh-CN"/>
        </w:rPr>
      </w:pPr>
      <w:r w:rsidRPr="00472200">
        <w:rPr>
          <w:rFonts w:ascii="黑体" w:eastAsia="黑体" w:hAnsi="黑体"/>
          <w:b/>
          <w:bCs/>
          <w:sz w:val="28"/>
          <w:szCs w:val="28"/>
          <w:lang w:eastAsia="zh-CN"/>
        </w:rPr>
        <w:t>4.非功能需求</w:t>
      </w:r>
    </w:p>
    <w:p w14:paraId="7581FEA4" w14:textId="77777777" w:rsidR="005C0295" w:rsidRPr="00EC726B" w:rsidRDefault="00000000" w:rsidP="00EC726B">
      <w:pPr>
        <w:rPr>
          <w:rFonts w:ascii="仿宋" w:eastAsia="仿宋" w:hAnsi="仿宋"/>
          <w:sz w:val="24"/>
          <w:szCs w:val="24"/>
          <w:lang w:eastAsia="zh-CN"/>
        </w:rPr>
      </w:pPr>
      <w:r w:rsidRPr="00EC726B">
        <w:rPr>
          <w:rFonts w:ascii="仿宋" w:eastAsia="仿宋" w:hAnsi="仿宋"/>
          <w:sz w:val="24"/>
          <w:szCs w:val="24"/>
          <w:lang w:eastAsia="zh-CN"/>
        </w:rPr>
        <w:t>系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统应</w:t>
      </w:r>
      <w:r w:rsidRPr="00EC726B">
        <w:rPr>
          <w:rFonts w:ascii="仿宋" w:eastAsia="仿宋" w:hAnsi="仿宋"/>
          <w:sz w:val="24"/>
          <w:szCs w:val="24"/>
          <w:lang w:eastAsia="zh-CN"/>
        </w:rPr>
        <w:t>具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备</w:t>
      </w:r>
      <w:r w:rsidRPr="00EC726B">
        <w:rPr>
          <w:rFonts w:ascii="仿宋" w:eastAsia="仿宋" w:hAnsi="仿宋"/>
          <w:sz w:val="24"/>
          <w:szCs w:val="24"/>
          <w:lang w:eastAsia="zh-CN"/>
        </w:rPr>
        <w:t>良好的可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扩</w:t>
      </w:r>
      <w:r w:rsidRPr="00EC726B">
        <w:rPr>
          <w:rFonts w:ascii="仿宋" w:eastAsia="仿宋" w:hAnsi="仿宋"/>
          <w:sz w:val="24"/>
          <w:szCs w:val="24"/>
          <w:lang w:eastAsia="zh-CN"/>
        </w:rPr>
        <w:t>展性、可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维护</w:t>
      </w:r>
      <w:r w:rsidRPr="00EC726B">
        <w:rPr>
          <w:rFonts w:ascii="仿宋" w:eastAsia="仿宋" w:hAnsi="仿宋"/>
          <w:sz w:val="24"/>
          <w:szCs w:val="24"/>
          <w:lang w:eastAsia="zh-CN"/>
        </w:rPr>
        <w:t>性与易用性，并在一般科研数据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规</w:t>
      </w:r>
      <w:r w:rsidRPr="00EC726B">
        <w:rPr>
          <w:rFonts w:ascii="仿宋" w:eastAsia="仿宋" w:hAnsi="仿宋"/>
          <w:sz w:val="24"/>
          <w:szCs w:val="24"/>
          <w:lang w:eastAsia="zh-CN"/>
        </w:rPr>
        <w:t>模下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稳</w:t>
      </w:r>
      <w:r w:rsidRPr="00EC726B">
        <w:rPr>
          <w:rFonts w:ascii="仿宋" w:eastAsia="仿宋" w:hAnsi="仿宋"/>
          <w:sz w:val="24"/>
          <w:szCs w:val="24"/>
          <w:lang w:eastAsia="zh-CN"/>
        </w:rPr>
        <w:t>定运行。</w:t>
      </w:r>
    </w:p>
    <w:p w14:paraId="1712D404" w14:textId="406A4A92" w:rsidR="005C0295" w:rsidRPr="00472200" w:rsidRDefault="00000000" w:rsidP="00EC726B">
      <w:pPr>
        <w:rPr>
          <w:rFonts w:ascii="黑体" w:eastAsia="黑体" w:hAnsi="黑体" w:hint="eastAsia"/>
          <w:b/>
          <w:bCs/>
          <w:sz w:val="28"/>
          <w:szCs w:val="28"/>
          <w:lang w:eastAsia="zh-CN"/>
        </w:rPr>
      </w:pPr>
      <w:r w:rsidRPr="00472200">
        <w:rPr>
          <w:rFonts w:ascii="黑体" w:eastAsia="黑体" w:hAnsi="黑体"/>
          <w:b/>
          <w:bCs/>
          <w:sz w:val="28"/>
          <w:szCs w:val="28"/>
          <w:lang w:eastAsia="zh-CN"/>
        </w:rPr>
        <w:t>5.</w:t>
      </w:r>
      <w:r w:rsidRPr="00472200">
        <w:rPr>
          <w:rFonts w:ascii="黑体" w:eastAsia="黑体" w:hAnsi="黑体" w:hint="eastAsia"/>
          <w:b/>
          <w:bCs/>
          <w:sz w:val="28"/>
          <w:szCs w:val="28"/>
          <w:lang w:eastAsia="zh-CN"/>
        </w:rPr>
        <w:t>约</w:t>
      </w:r>
      <w:r w:rsidRPr="00472200">
        <w:rPr>
          <w:rFonts w:ascii="黑体" w:eastAsia="黑体" w:hAnsi="黑体"/>
          <w:b/>
          <w:bCs/>
          <w:sz w:val="28"/>
          <w:szCs w:val="28"/>
          <w:lang w:eastAsia="zh-CN"/>
        </w:rPr>
        <w:t>束条件</w:t>
      </w:r>
    </w:p>
    <w:p w14:paraId="485C4970" w14:textId="6C0EA672" w:rsidR="005C0295" w:rsidRPr="00EC726B" w:rsidRDefault="00000000" w:rsidP="00EC726B">
      <w:pPr>
        <w:rPr>
          <w:rFonts w:ascii="仿宋" w:eastAsia="仿宋" w:hAnsi="仿宋"/>
          <w:sz w:val="24"/>
          <w:szCs w:val="24"/>
          <w:lang w:eastAsia="zh-CN"/>
        </w:rPr>
      </w:pP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项</w:t>
      </w:r>
      <w:r w:rsidRPr="00EC726B">
        <w:rPr>
          <w:rFonts w:ascii="仿宋" w:eastAsia="仿宋" w:hAnsi="仿宋"/>
          <w:sz w:val="24"/>
          <w:szCs w:val="24"/>
          <w:lang w:eastAsia="zh-CN"/>
        </w:rPr>
        <w:t>目周期有限；</w:t>
      </w:r>
      <w:r w:rsidRPr="00EC726B">
        <w:rPr>
          <w:rFonts w:ascii="仿宋" w:eastAsia="仿宋" w:hAnsi="仿宋"/>
          <w:sz w:val="24"/>
          <w:szCs w:val="24"/>
          <w:lang w:eastAsia="zh-CN"/>
        </w:rPr>
        <w:br/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团队</w:t>
      </w:r>
      <w:r w:rsidRPr="00EC726B">
        <w:rPr>
          <w:rFonts w:ascii="仿宋" w:eastAsia="仿宋" w:hAnsi="仿宋"/>
          <w:sz w:val="24"/>
          <w:szCs w:val="24"/>
          <w:lang w:eastAsia="zh-CN"/>
        </w:rPr>
        <w:t>主要由本科生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组</w:t>
      </w:r>
      <w:r w:rsidRPr="00EC726B">
        <w:rPr>
          <w:rFonts w:ascii="仿宋" w:eastAsia="仿宋" w:hAnsi="仿宋"/>
          <w:sz w:val="24"/>
          <w:szCs w:val="24"/>
          <w:lang w:eastAsia="zh-CN"/>
        </w:rPr>
        <w:t>成；</w:t>
      </w:r>
      <w:r w:rsidRPr="00EC726B">
        <w:rPr>
          <w:rFonts w:ascii="仿宋" w:eastAsia="仿宋" w:hAnsi="仿宋"/>
          <w:sz w:val="24"/>
          <w:szCs w:val="24"/>
          <w:lang w:eastAsia="zh-CN"/>
        </w:rPr>
        <w:br/>
        <w:t>以科研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验证为</w:t>
      </w:r>
      <w:r w:rsidRPr="00EC726B">
        <w:rPr>
          <w:rFonts w:ascii="仿宋" w:eastAsia="仿宋" w:hAnsi="仿宋"/>
          <w:sz w:val="24"/>
          <w:szCs w:val="24"/>
          <w:lang w:eastAsia="zh-CN"/>
        </w:rPr>
        <w:t>主要目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标</w:t>
      </w:r>
      <w:r w:rsidRPr="00EC726B">
        <w:rPr>
          <w:rFonts w:ascii="仿宋" w:eastAsia="仿宋" w:hAnsi="仿宋"/>
          <w:sz w:val="24"/>
          <w:szCs w:val="24"/>
          <w:lang w:eastAsia="zh-CN"/>
        </w:rPr>
        <w:t>。</w:t>
      </w:r>
    </w:p>
    <w:p w14:paraId="177A1911" w14:textId="0D20DA7B" w:rsidR="005C0295" w:rsidRPr="00EC726B" w:rsidRDefault="00000000" w:rsidP="00EC726B">
      <w:pPr>
        <w:rPr>
          <w:rFonts w:ascii="仿宋" w:eastAsia="仿宋" w:hAnsi="仿宋"/>
          <w:sz w:val="24"/>
          <w:szCs w:val="24"/>
        </w:rPr>
      </w:pPr>
      <w:r w:rsidRPr="00472200">
        <w:rPr>
          <w:rFonts w:ascii="黑体" w:eastAsia="黑体" w:hAnsi="黑体"/>
          <w:b/>
          <w:bCs/>
          <w:sz w:val="28"/>
          <w:szCs w:val="28"/>
          <w:lang w:eastAsia="zh-CN"/>
        </w:rPr>
        <w:t>6.假</w:t>
      </w:r>
      <w:r w:rsidRPr="00472200">
        <w:rPr>
          <w:rFonts w:ascii="黑体" w:eastAsia="黑体" w:hAnsi="黑体" w:hint="eastAsia"/>
          <w:b/>
          <w:bCs/>
          <w:sz w:val="28"/>
          <w:szCs w:val="28"/>
          <w:lang w:eastAsia="zh-CN"/>
        </w:rPr>
        <w:t>设</w:t>
      </w:r>
      <w:r w:rsidRPr="00472200">
        <w:rPr>
          <w:rFonts w:ascii="黑体" w:eastAsia="黑体" w:hAnsi="黑体"/>
          <w:b/>
          <w:bCs/>
          <w:sz w:val="28"/>
          <w:szCs w:val="28"/>
          <w:lang w:eastAsia="zh-CN"/>
        </w:rPr>
        <w:t>与依</w:t>
      </w:r>
      <w:r w:rsidRPr="00472200">
        <w:rPr>
          <w:rFonts w:ascii="黑体" w:eastAsia="黑体" w:hAnsi="黑体" w:hint="eastAsia"/>
          <w:b/>
          <w:bCs/>
          <w:sz w:val="28"/>
          <w:szCs w:val="28"/>
          <w:lang w:eastAsia="zh-CN"/>
        </w:rPr>
        <w:t>赖</w:t>
      </w:r>
    </w:p>
    <w:p w14:paraId="422070AD" w14:textId="6AF15C2A" w:rsidR="005C0295" w:rsidRPr="00EC726B" w:rsidRDefault="00000000" w:rsidP="00EC726B">
      <w:pPr>
        <w:rPr>
          <w:rFonts w:ascii="仿宋" w:eastAsia="仿宋" w:hAnsi="仿宋"/>
          <w:sz w:val="24"/>
          <w:szCs w:val="24"/>
          <w:lang w:eastAsia="zh-CN"/>
        </w:rPr>
      </w:pPr>
      <w:r w:rsidRPr="00EC726B">
        <w:rPr>
          <w:rFonts w:ascii="仿宋" w:eastAsia="仿宋" w:hAnsi="仿宋"/>
          <w:sz w:val="24"/>
          <w:szCs w:val="24"/>
          <w:lang w:eastAsia="zh-CN"/>
        </w:rPr>
        <w:t>假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设实验</w:t>
      </w:r>
      <w:r w:rsidRPr="00EC726B">
        <w:rPr>
          <w:rFonts w:ascii="仿宋" w:eastAsia="仿宋" w:hAnsi="仿宋"/>
          <w:sz w:val="24"/>
          <w:szCs w:val="24"/>
          <w:lang w:eastAsia="zh-CN"/>
        </w:rPr>
        <w:t>数据来源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稳</w:t>
      </w:r>
      <w:r w:rsidRPr="00EC726B">
        <w:rPr>
          <w:rFonts w:ascii="仿宋" w:eastAsia="仿宋" w:hAnsi="仿宋"/>
          <w:sz w:val="24"/>
          <w:szCs w:val="24"/>
          <w:lang w:eastAsia="zh-CN"/>
        </w:rPr>
        <w:t>定；</w:t>
      </w:r>
      <w:r w:rsidRPr="00EC726B">
        <w:rPr>
          <w:rFonts w:ascii="仿宋" w:eastAsia="仿宋" w:hAnsi="仿宋"/>
          <w:sz w:val="24"/>
          <w:szCs w:val="24"/>
          <w:lang w:eastAsia="zh-CN"/>
        </w:rPr>
        <w:br/>
        <w:t>假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设</w:t>
      </w:r>
      <w:r w:rsidRPr="00EC726B">
        <w:rPr>
          <w:rFonts w:ascii="仿宋" w:eastAsia="仿宋" w:hAnsi="仿宋"/>
          <w:sz w:val="24"/>
          <w:szCs w:val="24"/>
          <w:lang w:eastAsia="zh-CN"/>
        </w:rPr>
        <w:t>平台主要用于离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线</w:t>
      </w:r>
      <w:r w:rsidRPr="00EC726B">
        <w:rPr>
          <w:rFonts w:ascii="仿宋" w:eastAsia="仿宋" w:hAnsi="仿宋"/>
          <w:sz w:val="24"/>
          <w:szCs w:val="24"/>
          <w:lang w:eastAsia="zh-CN"/>
        </w:rPr>
        <w:t>分析。</w:t>
      </w:r>
    </w:p>
    <w:p w14:paraId="718F6BF8" w14:textId="1160AEFB" w:rsidR="005C0295" w:rsidRPr="00472200" w:rsidRDefault="00000000" w:rsidP="00EC726B">
      <w:pPr>
        <w:rPr>
          <w:rFonts w:ascii="黑体" w:eastAsia="黑体" w:hAnsi="黑体"/>
          <w:b/>
          <w:bCs/>
          <w:sz w:val="28"/>
          <w:szCs w:val="28"/>
          <w:lang w:eastAsia="zh-CN"/>
        </w:rPr>
      </w:pPr>
      <w:r w:rsidRPr="00472200">
        <w:rPr>
          <w:rFonts w:ascii="黑体" w:eastAsia="黑体" w:hAnsi="黑体"/>
          <w:b/>
          <w:bCs/>
          <w:sz w:val="28"/>
          <w:szCs w:val="28"/>
          <w:lang w:eastAsia="zh-CN"/>
        </w:rPr>
        <w:t>7.需求</w:t>
      </w:r>
      <w:r w:rsidRPr="00472200">
        <w:rPr>
          <w:rFonts w:ascii="黑体" w:eastAsia="黑体" w:hAnsi="黑体" w:hint="eastAsia"/>
          <w:b/>
          <w:bCs/>
          <w:sz w:val="28"/>
          <w:szCs w:val="28"/>
          <w:lang w:eastAsia="zh-CN"/>
        </w:rPr>
        <w:t>优</w:t>
      </w:r>
      <w:r w:rsidRPr="00472200">
        <w:rPr>
          <w:rFonts w:ascii="黑体" w:eastAsia="黑体" w:hAnsi="黑体"/>
          <w:b/>
          <w:bCs/>
          <w:sz w:val="28"/>
          <w:szCs w:val="28"/>
          <w:lang w:eastAsia="zh-CN"/>
        </w:rPr>
        <w:t>先</w:t>
      </w:r>
      <w:r w:rsidRPr="00472200">
        <w:rPr>
          <w:rFonts w:ascii="黑体" w:eastAsia="黑体" w:hAnsi="黑体" w:hint="eastAsia"/>
          <w:b/>
          <w:bCs/>
          <w:sz w:val="28"/>
          <w:szCs w:val="28"/>
          <w:lang w:eastAsia="zh-CN"/>
        </w:rPr>
        <w:t>级总结</w:t>
      </w:r>
    </w:p>
    <w:p w14:paraId="262E021B" w14:textId="77777777" w:rsidR="005C0295" w:rsidRPr="00EC726B" w:rsidRDefault="00000000" w:rsidP="00EC726B">
      <w:pPr>
        <w:rPr>
          <w:rFonts w:ascii="仿宋" w:eastAsia="仿宋" w:hAnsi="仿宋"/>
          <w:sz w:val="24"/>
          <w:szCs w:val="24"/>
          <w:lang w:eastAsia="zh-CN"/>
        </w:rPr>
      </w:pPr>
      <w:r w:rsidRPr="00EC726B">
        <w:rPr>
          <w:rFonts w:ascii="仿宋" w:eastAsia="仿宋" w:hAnsi="仿宋"/>
          <w:sz w:val="24"/>
          <w:szCs w:val="24"/>
          <w:lang w:eastAsia="zh-CN"/>
        </w:rPr>
        <w:t>必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须</w:t>
      </w:r>
      <w:r w:rsidRPr="00EC726B">
        <w:rPr>
          <w:rFonts w:ascii="仿宋" w:eastAsia="仿宋" w:hAnsi="仿宋"/>
          <w:sz w:val="24"/>
          <w:szCs w:val="24"/>
          <w:lang w:eastAsia="zh-CN"/>
        </w:rPr>
        <w:t>需求包括数据管理、算法接口与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实验</w:t>
      </w:r>
      <w:r w:rsidRPr="00EC726B">
        <w:rPr>
          <w:rFonts w:ascii="仿宋" w:eastAsia="仿宋" w:hAnsi="仿宋"/>
          <w:sz w:val="24"/>
          <w:szCs w:val="24"/>
          <w:lang w:eastAsia="zh-CN"/>
        </w:rPr>
        <w:t>管理模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块</w:t>
      </w:r>
      <w:r w:rsidRPr="00EC726B">
        <w:rPr>
          <w:rFonts w:ascii="仿宋" w:eastAsia="仿宋" w:hAnsi="仿宋"/>
          <w:sz w:val="24"/>
          <w:szCs w:val="24"/>
          <w:lang w:eastAsia="zh-CN"/>
        </w:rPr>
        <w:t>；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实时</w:t>
      </w:r>
      <w:r w:rsidRPr="00EC726B">
        <w:rPr>
          <w:rFonts w:ascii="仿宋" w:eastAsia="仿宋" w:hAnsi="仿宋"/>
          <w:sz w:val="24"/>
          <w:szCs w:val="24"/>
          <w:lang w:eastAsia="zh-CN"/>
        </w:rPr>
        <w:t>反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馈</w:t>
      </w:r>
      <w:r w:rsidRPr="00EC726B">
        <w:rPr>
          <w:rFonts w:ascii="仿宋" w:eastAsia="仿宋" w:hAnsi="仿宋"/>
          <w:sz w:val="24"/>
          <w:szCs w:val="24"/>
          <w:lang w:eastAsia="zh-CN"/>
        </w:rPr>
        <w:t>等功能作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为</w:t>
      </w:r>
      <w:r w:rsidRPr="00EC726B">
        <w:rPr>
          <w:rFonts w:ascii="仿宋" w:eastAsia="仿宋" w:hAnsi="仿宋"/>
          <w:sz w:val="24"/>
          <w:szCs w:val="24"/>
          <w:lang w:eastAsia="zh-CN"/>
        </w:rPr>
        <w:t>可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选</w:t>
      </w:r>
      <w:r w:rsidRPr="00EC726B">
        <w:rPr>
          <w:rFonts w:ascii="仿宋" w:eastAsia="仿宋" w:hAnsi="仿宋"/>
          <w:sz w:val="24"/>
          <w:szCs w:val="24"/>
          <w:lang w:eastAsia="zh-CN"/>
        </w:rPr>
        <w:t>需求。</w:t>
      </w:r>
    </w:p>
    <w:p w14:paraId="4E1386C5" w14:textId="45259C77" w:rsidR="005C0295" w:rsidRPr="00472200" w:rsidRDefault="00000000" w:rsidP="00EC726B">
      <w:pPr>
        <w:rPr>
          <w:rFonts w:ascii="仿宋" w:eastAsia="仿宋" w:hAnsi="仿宋"/>
          <w:b/>
          <w:bCs/>
          <w:sz w:val="24"/>
          <w:szCs w:val="24"/>
          <w:lang w:eastAsia="zh-CN"/>
        </w:rPr>
      </w:pPr>
      <w:r w:rsidRPr="00472200">
        <w:rPr>
          <w:rFonts w:ascii="黑体" w:eastAsia="黑体" w:hAnsi="黑体"/>
          <w:b/>
          <w:bCs/>
          <w:sz w:val="28"/>
          <w:szCs w:val="28"/>
          <w:lang w:eastAsia="zh-CN"/>
        </w:rPr>
        <w:t>8.</w:t>
      </w:r>
      <w:r w:rsidRPr="00472200">
        <w:rPr>
          <w:rFonts w:ascii="黑体" w:eastAsia="黑体" w:hAnsi="黑体" w:hint="eastAsia"/>
          <w:b/>
          <w:bCs/>
          <w:sz w:val="28"/>
          <w:szCs w:val="28"/>
          <w:lang w:eastAsia="zh-CN"/>
        </w:rPr>
        <w:t>总结</w:t>
      </w:r>
    </w:p>
    <w:p w14:paraId="5E261FE9" w14:textId="77777777" w:rsidR="005C0295" w:rsidRPr="00EC726B" w:rsidRDefault="00000000" w:rsidP="00EC726B">
      <w:pPr>
        <w:rPr>
          <w:rFonts w:ascii="仿宋" w:eastAsia="仿宋" w:hAnsi="仿宋"/>
          <w:sz w:val="24"/>
          <w:szCs w:val="24"/>
          <w:lang w:eastAsia="zh-CN"/>
        </w:rPr>
      </w:pPr>
      <w:r w:rsidRPr="00EC726B">
        <w:rPr>
          <w:rFonts w:ascii="仿宋" w:eastAsia="仿宋" w:hAnsi="仿宋"/>
          <w:sz w:val="24"/>
          <w:szCs w:val="24"/>
          <w:lang w:eastAsia="zh-CN"/>
        </w:rPr>
        <w:t>本文档按照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统</w:t>
      </w:r>
      <w:r w:rsidRPr="00EC726B">
        <w:rPr>
          <w:rFonts w:ascii="仿宋" w:eastAsia="仿宋" w:hAnsi="仿宋"/>
          <w:sz w:val="24"/>
          <w:szCs w:val="24"/>
          <w:lang w:eastAsia="zh-CN"/>
        </w:rPr>
        <w:t>一模板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对</w:t>
      </w:r>
      <w:r w:rsidRPr="00EC726B">
        <w:rPr>
          <w:rFonts w:ascii="仿宋" w:eastAsia="仿宋" w:hAnsi="仿宋"/>
          <w:sz w:val="24"/>
          <w:szCs w:val="24"/>
          <w:lang w:eastAsia="zh-CN"/>
        </w:rPr>
        <w:t>需求分析材料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进</w:t>
      </w:r>
      <w:r w:rsidRPr="00EC726B">
        <w:rPr>
          <w:rFonts w:ascii="仿宋" w:eastAsia="仿宋" w:hAnsi="仿宋"/>
          <w:sz w:val="24"/>
          <w:szCs w:val="24"/>
          <w:lang w:eastAsia="zh-CN"/>
        </w:rPr>
        <w:t>行了整合，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为</w:t>
      </w:r>
      <w:r w:rsidRPr="00EC726B">
        <w:rPr>
          <w:rFonts w:ascii="仿宋" w:eastAsia="仿宋" w:hAnsi="仿宋"/>
          <w:sz w:val="24"/>
          <w:szCs w:val="24"/>
          <w:lang w:eastAsia="zh-CN"/>
        </w:rPr>
        <w:t>后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续</w:t>
      </w:r>
      <w:r w:rsidRPr="00EC726B">
        <w:rPr>
          <w:rFonts w:ascii="仿宋" w:eastAsia="仿宋" w:hAnsi="仿宋"/>
          <w:sz w:val="24"/>
          <w:szCs w:val="24"/>
          <w:lang w:eastAsia="zh-CN"/>
        </w:rPr>
        <w:t>系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统</w:t>
      </w:r>
      <w:r w:rsidRPr="00EC726B">
        <w:rPr>
          <w:rFonts w:ascii="仿宋" w:eastAsia="仿宋" w:hAnsi="仿宋"/>
          <w:sz w:val="24"/>
          <w:szCs w:val="24"/>
          <w:lang w:eastAsia="zh-CN"/>
        </w:rPr>
        <w:t>架构</w:t>
      </w:r>
      <w:r w:rsidRPr="00EC726B">
        <w:rPr>
          <w:rFonts w:ascii="仿宋" w:eastAsia="仿宋" w:hAnsi="仿宋" w:cs="微软雅黑" w:hint="eastAsia"/>
          <w:sz w:val="24"/>
          <w:szCs w:val="24"/>
          <w:lang w:eastAsia="zh-CN"/>
        </w:rPr>
        <w:t>设计</w:t>
      </w:r>
      <w:r w:rsidRPr="00EC726B">
        <w:rPr>
          <w:rFonts w:ascii="仿宋" w:eastAsia="仿宋" w:hAnsi="仿宋"/>
          <w:sz w:val="24"/>
          <w:szCs w:val="24"/>
          <w:lang w:eastAsia="zh-CN"/>
        </w:rPr>
        <w:t>提供依据。</w:t>
      </w:r>
    </w:p>
    <w:sectPr w:rsidR="005C0295" w:rsidRPr="00EC726B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17042" w14:textId="77777777" w:rsidR="00B753BB" w:rsidRDefault="00B753BB" w:rsidP="00EC726B">
      <w:pPr>
        <w:spacing w:after="0" w:line="240" w:lineRule="auto"/>
      </w:pPr>
      <w:r>
        <w:separator/>
      </w:r>
    </w:p>
  </w:endnote>
  <w:endnote w:type="continuationSeparator" w:id="0">
    <w:p w14:paraId="7558FBC3" w14:textId="77777777" w:rsidR="00B753BB" w:rsidRDefault="00B753BB" w:rsidP="00EC72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FA2E9" w14:textId="77777777" w:rsidR="00EC726B" w:rsidRDefault="00EC726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2E696" w14:textId="77777777" w:rsidR="00EC726B" w:rsidRDefault="00EC726B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A7883" w14:textId="77777777" w:rsidR="00EC726B" w:rsidRDefault="00EC726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4A1F2" w14:textId="77777777" w:rsidR="00B753BB" w:rsidRDefault="00B753BB" w:rsidP="00EC726B">
      <w:pPr>
        <w:spacing w:after="0" w:line="240" w:lineRule="auto"/>
      </w:pPr>
      <w:r>
        <w:separator/>
      </w:r>
    </w:p>
  </w:footnote>
  <w:footnote w:type="continuationSeparator" w:id="0">
    <w:p w14:paraId="6AEE5AAA" w14:textId="77777777" w:rsidR="00B753BB" w:rsidRDefault="00B753BB" w:rsidP="00EC72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A9B75" w14:textId="77777777" w:rsidR="00EC726B" w:rsidRDefault="00EC726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7D879" w14:textId="77777777" w:rsidR="00EC726B" w:rsidRDefault="00EC726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38B79" w14:textId="77777777" w:rsidR="00EC726B" w:rsidRDefault="00EC726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3108072">
    <w:abstractNumId w:val="8"/>
  </w:num>
  <w:num w:numId="2" w16cid:durableId="184756684">
    <w:abstractNumId w:val="6"/>
  </w:num>
  <w:num w:numId="3" w16cid:durableId="1575318641">
    <w:abstractNumId w:val="5"/>
  </w:num>
  <w:num w:numId="4" w16cid:durableId="8802908">
    <w:abstractNumId w:val="4"/>
  </w:num>
  <w:num w:numId="5" w16cid:durableId="889654239">
    <w:abstractNumId w:val="7"/>
  </w:num>
  <w:num w:numId="6" w16cid:durableId="813720822">
    <w:abstractNumId w:val="3"/>
  </w:num>
  <w:num w:numId="7" w16cid:durableId="203102501">
    <w:abstractNumId w:val="2"/>
  </w:num>
  <w:num w:numId="8" w16cid:durableId="1981497054">
    <w:abstractNumId w:val="1"/>
  </w:num>
  <w:num w:numId="9" w16cid:durableId="613364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5F6"/>
    <w:rsid w:val="0029639D"/>
    <w:rsid w:val="00326F90"/>
    <w:rsid w:val="00472200"/>
    <w:rsid w:val="005C0295"/>
    <w:rsid w:val="00AA1D8D"/>
    <w:rsid w:val="00B47730"/>
    <w:rsid w:val="00B753BB"/>
    <w:rsid w:val="00CB0664"/>
    <w:rsid w:val="00EC72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C4AF3E"/>
  <w14:defaultImageDpi w14:val="300"/>
  <w15:docId w15:val="{C0F530D9-A4F1-48CD-813E-BD72B54AE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571</Words>
  <Characters>663</Characters>
  <Application>Microsoft Office Word</Application>
  <DocSecurity>0</DocSecurity>
  <Lines>36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zixuan wang</cp:lastModifiedBy>
  <cp:revision>3</cp:revision>
  <dcterms:created xsi:type="dcterms:W3CDTF">2013-12-23T23:15:00Z</dcterms:created>
  <dcterms:modified xsi:type="dcterms:W3CDTF">2026-01-28T02:56:00Z</dcterms:modified>
  <cp:category/>
</cp:coreProperties>
</file>